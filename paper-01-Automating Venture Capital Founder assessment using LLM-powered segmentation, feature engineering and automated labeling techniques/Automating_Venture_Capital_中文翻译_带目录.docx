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0391" w14:textId="77777777" w:rsidR="00CB399F" w:rsidRDefault="00000000">
      <w:pPr>
        <w:pStyle w:val="aa"/>
        <w:ind w:firstLine="650"/>
        <w:jc w:val="center"/>
        <w:rPr>
          <w:lang w:eastAsia="zh-CN"/>
        </w:rPr>
      </w:pPr>
      <w:r>
        <w:rPr>
          <w:rFonts w:ascii="Times New Roman" w:eastAsia="宋体" w:hAnsi="Times New Roman"/>
          <w:lang w:eastAsia="zh-CN"/>
        </w:rPr>
        <w:t>自动化风险投资：使用</w:t>
      </w:r>
      <w:r>
        <w:rPr>
          <w:rFonts w:ascii="Times New Roman" w:eastAsia="宋体" w:hAnsi="Times New Roman"/>
          <w:lang w:eastAsia="zh-CN"/>
        </w:rPr>
        <w:t xml:space="preserve"> LLM </w:t>
      </w:r>
      <w:r>
        <w:rPr>
          <w:rFonts w:ascii="Times New Roman" w:eastAsia="宋体" w:hAnsi="Times New Roman"/>
          <w:lang w:eastAsia="zh-CN"/>
        </w:rPr>
        <w:t>驱动的分层、特征工程与自动标注技术进行创始人评估</w:t>
      </w:r>
    </w:p>
    <w:p w14:paraId="59D7BAF9" w14:textId="0E184020" w:rsidR="001A1462" w:rsidRDefault="00000000" w:rsidP="001A1462">
      <w:pPr>
        <w:ind w:firstLine="480"/>
        <w:jc w:val="center"/>
        <w:rPr>
          <w:rFonts w:hint="eastAsia"/>
          <w:lang w:eastAsia="zh-CN"/>
        </w:rPr>
      </w:pPr>
      <w:r>
        <w:t xml:space="preserve">Ekin </w:t>
      </w:r>
      <w:proofErr w:type="spellStart"/>
      <w:r>
        <w:t>Ozince</w:t>
      </w:r>
      <w:r>
        <w:t>；</w:t>
      </w:r>
      <w:r>
        <w:t>Yiğit</w:t>
      </w:r>
      <w:proofErr w:type="spellEnd"/>
      <w:r>
        <w:t xml:space="preserve"> </w:t>
      </w:r>
      <w:proofErr w:type="spellStart"/>
      <w:r>
        <w:t>Ihlamur</w:t>
      </w:r>
      <w:proofErr w:type="spellEnd"/>
    </w:p>
    <w:sdt>
      <w:sdtPr>
        <w:rPr>
          <w:lang w:val="zh-CN"/>
        </w:rPr>
        <w:id w:val="-541899860"/>
        <w:docPartObj>
          <w:docPartGallery w:val="Table of Contents"/>
          <w:docPartUnique/>
        </w:docPartObj>
      </w:sdtPr>
      <w:sdtEndPr>
        <w:rPr>
          <w:rFonts w:cstheme="minorBidi"/>
          <w:color w:val="auto"/>
          <w:sz w:val="24"/>
          <w:szCs w:val="22"/>
          <w:lang w:eastAsia="en-US"/>
        </w:rPr>
      </w:sdtEndPr>
      <w:sdtContent>
        <w:p w14:paraId="0AFF0BDC" w14:textId="588E8D94" w:rsidR="001A1462" w:rsidRDefault="001A1462" w:rsidP="001A1462">
          <w:pPr>
            <w:pStyle w:val="TOC"/>
            <w:ind w:firstLine="562"/>
            <w:jc w:val="center"/>
            <w:rPr>
              <w:rFonts w:hint="eastAsia"/>
            </w:rPr>
          </w:pPr>
          <w:r>
            <w:rPr>
              <w:lang w:val="zh-CN"/>
            </w:rPr>
            <w:t>目录</w:t>
          </w:r>
        </w:p>
        <w:p w14:paraId="48DE5BC6" w14:textId="478DBFE4" w:rsidR="001A1462" w:rsidRDefault="001A1462" w:rsidP="00336853">
          <w:pPr>
            <w:pStyle w:val="TOC1"/>
            <w:rPr>
              <w:rFonts w:hint="eastAsia"/>
              <w:noProof/>
            </w:rPr>
          </w:pPr>
          <w:r>
            <w:fldChar w:fldCharType="begin"/>
          </w:r>
          <w:r>
            <w:instrText xml:space="preserve"> TOC \o "1-3" \h \z \u </w:instrText>
          </w:r>
          <w:r>
            <w:rPr>
              <w:rFonts w:hint="eastAsia"/>
            </w:rPr>
            <w:fldChar w:fldCharType="separate"/>
          </w:r>
          <w:hyperlink w:anchor="_Toc227849220" w:history="1">
            <w:r w:rsidRPr="00E449C0">
              <w:rPr>
                <w:rStyle w:val="aff9"/>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73979E" w14:textId="48F615C1" w:rsidR="001A1462" w:rsidRDefault="001A1462" w:rsidP="00336853">
          <w:pPr>
            <w:pStyle w:val="TOC1"/>
            <w:rPr>
              <w:rFonts w:hint="eastAsia"/>
              <w:noProof/>
            </w:rPr>
          </w:pPr>
          <w:hyperlink w:anchor="_Toc227849221" w:history="1">
            <w:r w:rsidRPr="00E449C0">
              <w:rPr>
                <w:rStyle w:val="aff9"/>
                <w:rFonts w:hint="eastAsia"/>
                <w:noProof/>
              </w:rPr>
              <w:t xml:space="preserve">1 </w:t>
            </w:r>
            <w:r w:rsidRPr="00E449C0">
              <w:rPr>
                <w:rStyle w:val="aff9"/>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8C5654" w14:textId="4CB862CE" w:rsidR="001A1462" w:rsidRDefault="001A1462" w:rsidP="00336853">
          <w:pPr>
            <w:pStyle w:val="TOC1"/>
            <w:rPr>
              <w:rFonts w:hint="eastAsia"/>
              <w:noProof/>
            </w:rPr>
          </w:pPr>
          <w:hyperlink w:anchor="_Toc227849222" w:history="1">
            <w:r w:rsidRPr="00E449C0">
              <w:rPr>
                <w:rStyle w:val="aff9"/>
                <w:rFonts w:hint="eastAsia"/>
                <w:noProof/>
              </w:rPr>
              <w:t xml:space="preserve">2 </w:t>
            </w:r>
            <w:r w:rsidRPr="00E449C0">
              <w:rPr>
                <w:rStyle w:val="aff9"/>
                <w:rFonts w:hint="eastAsia"/>
                <w:noProof/>
              </w:rPr>
              <w:t>方</w:t>
            </w:r>
            <w:r w:rsidRPr="00E449C0">
              <w:rPr>
                <w:rStyle w:val="aff9"/>
                <w:rFonts w:hint="eastAsia"/>
                <w:noProof/>
              </w:rPr>
              <w:t>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8D88465" w14:textId="747A115E" w:rsidR="001A1462" w:rsidRDefault="001A1462" w:rsidP="00336853">
          <w:pPr>
            <w:pStyle w:val="TOC2"/>
            <w:rPr>
              <w:rFonts w:hint="eastAsia"/>
              <w:noProof/>
            </w:rPr>
          </w:pPr>
          <w:hyperlink w:anchor="_Toc227849223" w:history="1">
            <w:r w:rsidRPr="00E449C0">
              <w:rPr>
                <w:rStyle w:val="aff9"/>
                <w:rFonts w:hint="eastAsia"/>
                <w:noProof/>
              </w:rPr>
              <w:t xml:space="preserve">2.1 </w:t>
            </w:r>
            <w:r w:rsidRPr="00E449C0">
              <w:rPr>
                <w:rStyle w:val="aff9"/>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5BF327" w14:textId="39381546" w:rsidR="001A1462" w:rsidRDefault="001A1462" w:rsidP="00336853">
          <w:pPr>
            <w:pStyle w:val="TOC2"/>
            <w:rPr>
              <w:rFonts w:hint="eastAsia"/>
              <w:noProof/>
            </w:rPr>
          </w:pPr>
          <w:hyperlink w:anchor="_Toc227849224" w:history="1">
            <w:r w:rsidRPr="00E449C0">
              <w:rPr>
                <w:rStyle w:val="aff9"/>
                <w:rFonts w:hint="eastAsia"/>
                <w:noProof/>
              </w:rPr>
              <w:t xml:space="preserve">2.2 </w:t>
            </w:r>
            <w:r w:rsidRPr="00E449C0">
              <w:rPr>
                <w:rStyle w:val="aff9"/>
                <w:rFonts w:hint="eastAsia"/>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8BFE8E" w14:textId="6A2D536A" w:rsidR="001A1462" w:rsidRDefault="001A1462">
          <w:pPr>
            <w:pStyle w:val="TOC3"/>
            <w:tabs>
              <w:tab w:val="right" w:leader="dot" w:pos="9112"/>
            </w:tabs>
            <w:ind w:left="960" w:firstLine="480"/>
            <w:rPr>
              <w:rFonts w:hint="eastAsia"/>
              <w:noProof/>
            </w:rPr>
          </w:pPr>
          <w:hyperlink w:anchor="_Toc227849225" w:history="1">
            <w:r w:rsidRPr="00E449C0">
              <w:rPr>
                <w:rStyle w:val="aff9"/>
                <w:rFonts w:hint="eastAsia"/>
                <w:noProof/>
              </w:rPr>
              <w:t xml:space="preserve">2.2.1 </w:t>
            </w:r>
            <w:r w:rsidRPr="00E449C0">
              <w:rPr>
                <w:rStyle w:val="aff9"/>
                <w:rFonts w:hint="eastAsia"/>
                <w:noProof/>
              </w:rPr>
              <w:t>教育数据处理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CB149D3" w14:textId="7E9F41D4" w:rsidR="001A1462" w:rsidRDefault="001A1462">
          <w:pPr>
            <w:pStyle w:val="TOC3"/>
            <w:tabs>
              <w:tab w:val="right" w:leader="dot" w:pos="9112"/>
            </w:tabs>
            <w:ind w:left="960" w:firstLine="480"/>
            <w:rPr>
              <w:rFonts w:hint="eastAsia"/>
              <w:noProof/>
            </w:rPr>
          </w:pPr>
          <w:hyperlink w:anchor="_Toc227849226" w:history="1">
            <w:r w:rsidRPr="00E449C0">
              <w:rPr>
                <w:rStyle w:val="aff9"/>
                <w:rFonts w:hint="eastAsia"/>
                <w:noProof/>
              </w:rPr>
              <w:t xml:space="preserve">2.2.2 </w:t>
            </w:r>
            <w:r w:rsidRPr="00E449C0">
              <w:rPr>
                <w:rStyle w:val="aff9"/>
                <w:rFonts w:hint="eastAsia"/>
                <w:noProof/>
              </w:rPr>
              <w:t>创始人摘要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6A255B" w14:textId="1DA36466" w:rsidR="001A1462" w:rsidRDefault="001A1462">
          <w:pPr>
            <w:pStyle w:val="TOC3"/>
            <w:tabs>
              <w:tab w:val="right" w:leader="dot" w:pos="9112"/>
            </w:tabs>
            <w:ind w:left="960" w:firstLine="480"/>
            <w:rPr>
              <w:rFonts w:hint="eastAsia"/>
              <w:noProof/>
            </w:rPr>
          </w:pPr>
          <w:hyperlink w:anchor="_Toc227849227" w:history="1">
            <w:r w:rsidRPr="00E449C0">
              <w:rPr>
                <w:rStyle w:val="aff9"/>
                <w:rFonts w:hint="eastAsia"/>
                <w:noProof/>
              </w:rPr>
              <w:t xml:space="preserve">2.2.3 </w:t>
            </w:r>
            <w:r w:rsidRPr="00E449C0">
              <w:rPr>
                <w:rStyle w:val="aff9"/>
                <w:rFonts w:hint="eastAsia"/>
                <w:noProof/>
              </w:rPr>
              <w:t>层级分层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27D7B8" w14:textId="21213CEE" w:rsidR="001A1462" w:rsidRDefault="001A1462">
          <w:pPr>
            <w:pStyle w:val="TOC3"/>
            <w:tabs>
              <w:tab w:val="right" w:leader="dot" w:pos="9112"/>
            </w:tabs>
            <w:ind w:left="960" w:firstLine="480"/>
            <w:rPr>
              <w:rFonts w:hint="eastAsia"/>
              <w:noProof/>
            </w:rPr>
          </w:pPr>
          <w:hyperlink w:anchor="_Toc227849228" w:history="1">
            <w:r w:rsidRPr="00E449C0">
              <w:rPr>
                <w:rStyle w:val="aff9"/>
                <w:rFonts w:hint="eastAsia"/>
                <w:noProof/>
              </w:rPr>
              <w:t xml:space="preserve">2.2.4 </w:t>
            </w:r>
            <w:r w:rsidRPr="00E449C0">
              <w:rPr>
                <w:rStyle w:val="aff9"/>
                <w:rFonts w:hint="eastAsia"/>
                <w:noProof/>
              </w:rPr>
              <w:t>人设分层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8B8882" w14:textId="7BAC7A12" w:rsidR="001A1462" w:rsidRDefault="001A1462">
          <w:pPr>
            <w:pStyle w:val="TOC3"/>
            <w:tabs>
              <w:tab w:val="right" w:leader="dot" w:pos="9112"/>
            </w:tabs>
            <w:ind w:left="960" w:firstLine="480"/>
            <w:rPr>
              <w:rFonts w:hint="eastAsia"/>
              <w:noProof/>
            </w:rPr>
          </w:pPr>
          <w:hyperlink w:anchor="_Toc227849229" w:history="1">
            <w:r w:rsidRPr="00E449C0">
              <w:rPr>
                <w:rStyle w:val="aff9"/>
                <w:rFonts w:hint="eastAsia"/>
                <w:noProof/>
              </w:rPr>
              <w:t xml:space="preserve">2.2.5 </w:t>
            </w:r>
            <w:r w:rsidRPr="00E449C0">
              <w:rPr>
                <w:rStyle w:val="aff9"/>
                <w:rFonts w:hint="eastAsia"/>
                <w:noProof/>
              </w:rPr>
              <w:t>额外的布尔标记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E00B4D2" w14:textId="38347C76" w:rsidR="001A1462" w:rsidRDefault="001A1462" w:rsidP="00336853">
          <w:pPr>
            <w:pStyle w:val="TOC2"/>
            <w:rPr>
              <w:rFonts w:hint="eastAsia"/>
              <w:noProof/>
            </w:rPr>
          </w:pPr>
          <w:hyperlink w:anchor="_Toc227849230" w:history="1">
            <w:r w:rsidRPr="00E449C0">
              <w:rPr>
                <w:rStyle w:val="aff9"/>
                <w:rFonts w:hint="eastAsia"/>
                <w:noProof/>
              </w:rPr>
              <w:t xml:space="preserve">2.3 </w:t>
            </w:r>
            <w:r w:rsidRPr="00E449C0">
              <w:rPr>
                <w:rStyle w:val="aff9"/>
                <w:rFonts w:hint="eastAsia"/>
                <w:noProof/>
              </w:rPr>
              <w:t>通</w:t>
            </w:r>
            <w:r w:rsidRPr="00E449C0">
              <w:rPr>
                <w:rStyle w:val="aff9"/>
                <w:rFonts w:hint="eastAsia"/>
                <w:noProof/>
              </w:rPr>
              <w:t>过机器学习预测成功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25D512" w14:textId="61E8D8A8" w:rsidR="001A1462" w:rsidRDefault="001A1462" w:rsidP="00336853">
          <w:pPr>
            <w:pStyle w:val="TOC1"/>
            <w:rPr>
              <w:rFonts w:hint="eastAsia"/>
              <w:noProof/>
            </w:rPr>
          </w:pPr>
          <w:hyperlink w:anchor="_Toc227849231" w:history="1">
            <w:r w:rsidRPr="00E449C0">
              <w:rPr>
                <w:rStyle w:val="aff9"/>
                <w:rFonts w:hint="eastAsia"/>
                <w:noProof/>
              </w:rPr>
              <w:t xml:space="preserve">3 </w:t>
            </w:r>
            <w:r w:rsidRPr="00E449C0">
              <w:rPr>
                <w:rStyle w:val="aff9"/>
                <w:rFonts w:hint="eastAsia"/>
                <w:noProof/>
              </w:rPr>
              <w:t>结</w:t>
            </w:r>
            <w:r w:rsidRPr="00E449C0">
              <w:rPr>
                <w:rStyle w:val="aff9"/>
                <w:rFonts w:hint="eastAsia"/>
                <w:noProof/>
              </w:rPr>
              <w:t>果</w:t>
            </w:r>
            <w:r w:rsidRPr="00E449C0">
              <w:rPr>
                <w:rStyle w:val="aff9"/>
                <w:rFonts w:hint="eastAsia"/>
                <w:noProof/>
              </w:rPr>
              <w:t>与</w:t>
            </w:r>
            <w:r w:rsidRPr="00E449C0">
              <w:rPr>
                <w:rStyle w:val="aff9"/>
                <w:rFonts w:hint="eastAsia"/>
                <w:noProof/>
              </w:rPr>
              <w:t>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6C0C40" w14:textId="100BB612" w:rsidR="001A1462" w:rsidRDefault="001A1462" w:rsidP="00336853">
          <w:pPr>
            <w:pStyle w:val="TOC2"/>
            <w:rPr>
              <w:rFonts w:hint="eastAsia"/>
              <w:noProof/>
            </w:rPr>
          </w:pPr>
          <w:hyperlink w:anchor="_Toc227849232" w:history="1">
            <w:r w:rsidRPr="00E449C0">
              <w:rPr>
                <w:rStyle w:val="aff9"/>
                <w:rFonts w:hint="eastAsia"/>
                <w:noProof/>
              </w:rPr>
              <w:t xml:space="preserve">3.1 </w:t>
            </w:r>
            <w:r w:rsidRPr="00E449C0">
              <w:rPr>
                <w:rStyle w:val="aff9"/>
                <w:rFonts w:hint="eastAsia"/>
                <w:noProof/>
              </w:rPr>
              <w:t>层级分层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1EBEA0" w14:textId="40EF03E9" w:rsidR="001A1462" w:rsidRDefault="001A1462" w:rsidP="00336853">
          <w:pPr>
            <w:pStyle w:val="TOC2"/>
            <w:rPr>
              <w:rFonts w:hint="eastAsia"/>
              <w:noProof/>
            </w:rPr>
          </w:pPr>
          <w:hyperlink w:anchor="_Toc227849233" w:history="1">
            <w:r w:rsidRPr="00E449C0">
              <w:rPr>
                <w:rStyle w:val="aff9"/>
                <w:rFonts w:hint="eastAsia"/>
                <w:noProof/>
              </w:rPr>
              <w:t xml:space="preserve">3.2 </w:t>
            </w:r>
            <w:r w:rsidRPr="00E449C0">
              <w:rPr>
                <w:rStyle w:val="aff9"/>
                <w:rFonts w:hint="eastAsia"/>
                <w:noProof/>
              </w:rPr>
              <w:t>人设分层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83F5FD" w14:textId="403B582D" w:rsidR="001A1462" w:rsidRDefault="001A1462" w:rsidP="00336853">
          <w:pPr>
            <w:pStyle w:val="TOC2"/>
            <w:rPr>
              <w:rFonts w:hint="eastAsia"/>
              <w:noProof/>
            </w:rPr>
          </w:pPr>
          <w:hyperlink w:anchor="_Toc227849234" w:history="1">
            <w:r w:rsidRPr="00E449C0">
              <w:rPr>
                <w:rStyle w:val="aff9"/>
                <w:rFonts w:hint="eastAsia"/>
                <w:noProof/>
              </w:rPr>
              <w:t xml:space="preserve">3.3 </w:t>
            </w:r>
            <w:r w:rsidRPr="00E449C0">
              <w:rPr>
                <w:rStyle w:val="aff9"/>
                <w:rFonts w:hint="eastAsia"/>
                <w:noProof/>
              </w:rPr>
              <w:t>额外布尔标记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80BA1C" w14:textId="407D712B" w:rsidR="001A1462" w:rsidRDefault="001A1462" w:rsidP="00336853">
          <w:pPr>
            <w:pStyle w:val="TOC2"/>
            <w:rPr>
              <w:rFonts w:hint="eastAsia"/>
              <w:noProof/>
            </w:rPr>
          </w:pPr>
          <w:hyperlink w:anchor="_Toc227849235" w:history="1">
            <w:r w:rsidRPr="00E449C0">
              <w:rPr>
                <w:rStyle w:val="aff9"/>
                <w:rFonts w:hint="eastAsia"/>
                <w:noProof/>
              </w:rPr>
              <w:t xml:space="preserve">3.4 </w:t>
            </w:r>
            <w:r w:rsidRPr="00E449C0">
              <w:rPr>
                <w:rStyle w:val="aff9"/>
                <w:rFonts w:hint="eastAsia"/>
                <w:noProof/>
              </w:rPr>
              <w:t>机器学习模型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709DC9" w14:textId="5E583F94" w:rsidR="001A1462" w:rsidRDefault="001A1462" w:rsidP="00336853">
          <w:pPr>
            <w:pStyle w:val="TOC1"/>
            <w:rPr>
              <w:rFonts w:hint="eastAsia"/>
              <w:noProof/>
            </w:rPr>
          </w:pPr>
          <w:hyperlink w:anchor="_Toc227849236" w:history="1">
            <w:r w:rsidRPr="00E449C0">
              <w:rPr>
                <w:rStyle w:val="aff9"/>
                <w:rFonts w:hint="eastAsia"/>
                <w:noProof/>
              </w:rPr>
              <w:t xml:space="preserve">4 </w:t>
            </w:r>
            <w:r w:rsidRPr="00E449C0">
              <w:rPr>
                <w:rStyle w:val="aff9"/>
                <w:rFonts w:hint="eastAsia"/>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620B26" w14:textId="662C9D09" w:rsidR="001A1462" w:rsidRDefault="001A1462" w:rsidP="00336853">
          <w:pPr>
            <w:pStyle w:val="TOC2"/>
            <w:rPr>
              <w:rFonts w:hint="eastAsia"/>
              <w:noProof/>
            </w:rPr>
          </w:pPr>
          <w:hyperlink w:anchor="_Toc227849237" w:history="1">
            <w:r w:rsidRPr="00E449C0">
              <w:rPr>
                <w:rStyle w:val="aff9"/>
                <w:rFonts w:hint="eastAsia"/>
                <w:noProof/>
              </w:rPr>
              <w:t xml:space="preserve">4.1 </w:t>
            </w:r>
            <w:r w:rsidRPr="00E449C0">
              <w:rPr>
                <w:rStyle w:val="aff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1529690" w14:textId="5C02D30F" w:rsidR="001A1462" w:rsidRDefault="001A1462" w:rsidP="00336853">
          <w:pPr>
            <w:pStyle w:val="TOC2"/>
            <w:rPr>
              <w:rFonts w:hint="eastAsia"/>
              <w:noProof/>
            </w:rPr>
          </w:pPr>
          <w:hyperlink w:anchor="_Toc227849238" w:history="1">
            <w:r w:rsidRPr="00E449C0">
              <w:rPr>
                <w:rStyle w:val="aff9"/>
                <w:rFonts w:hint="eastAsia"/>
                <w:noProof/>
              </w:rPr>
              <w:t xml:space="preserve">4.2 </w:t>
            </w:r>
            <w:r w:rsidRPr="00E449C0">
              <w:rPr>
                <w:rStyle w:val="aff9"/>
                <w:rFonts w:hint="eastAsia"/>
                <w:noProof/>
              </w:rPr>
              <w:t>局限性与未来方向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866B90D" w14:textId="71288772" w:rsidR="001A1462" w:rsidRDefault="001A1462" w:rsidP="00336853">
          <w:pPr>
            <w:pStyle w:val="TOC1"/>
            <w:rPr>
              <w:rFonts w:hint="eastAsia"/>
              <w:noProof/>
            </w:rPr>
          </w:pPr>
          <w:hyperlink w:anchor="_Toc227849239" w:history="1">
            <w:r w:rsidRPr="00E449C0">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5FE0A" w14:textId="66C1C0C5" w:rsidR="001A1462" w:rsidRDefault="001A1462" w:rsidP="00336853">
          <w:pPr>
            <w:pStyle w:val="TOC1"/>
            <w:rPr>
              <w:rFonts w:hint="eastAsia"/>
              <w:noProof/>
            </w:rPr>
          </w:pPr>
          <w:hyperlink w:anchor="_Toc227849240" w:history="1">
            <w:r w:rsidRPr="00E449C0">
              <w:rPr>
                <w:rStyle w:val="aff9"/>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7FB486" w14:textId="3D0D43DC" w:rsidR="001A1462" w:rsidRDefault="001A1462" w:rsidP="00336853">
          <w:pPr>
            <w:pStyle w:val="TOC2"/>
            <w:rPr>
              <w:rFonts w:hint="eastAsia"/>
              <w:noProof/>
            </w:rPr>
          </w:pPr>
          <w:hyperlink w:anchor="_Toc227849241" w:history="1">
            <w:r w:rsidRPr="00E449C0">
              <w:rPr>
                <w:rStyle w:val="aff9"/>
                <w:rFonts w:hint="eastAsia"/>
                <w:noProof/>
              </w:rPr>
              <w:t xml:space="preserve">A.1 </w:t>
            </w:r>
            <w:r w:rsidRPr="00E449C0">
              <w:rPr>
                <w:rStyle w:val="aff9"/>
                <w:rFonts w:hint="eastAsia"/>
                <w:noProof/>
              </w:rPr>
              <w:t>创始人摘要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3D724A" w14:textId="7BE412F8" w:rsidR="001A1462" w:rsidRDefault="001A1462">
          <w:pPr>
            <w:pStyle w:val="TOC3"/>
            <w:tabs>
              <w:tab w:val="right" w:leader="dot" w:pos="9112"/>
            </w:tabs>
            <w:ind w:left="960" w:firstLine="480"/>
            <w:rPr>
              <w:rFonts w:hint="eastAsia"/>
              <w:noProof/>
            </w:rPr>
          </w:pPr>
          <w:hyperlink w:anchor="_Toc227849242" w:history="1">
            <w:r w:rsidRPr="00E449C0">
              <w:rPr>
                <w:rStyle w:val="aff9"/>
                <w:rFonts w:hint="eastAsia"/>
                <w:noProof/>
              </w:rPr>
              <w:t xml:space="preserve">A.1.1 </w:t>
            </w:r>
            <w:r w:rsidRPr="00E449C0">
              <w:rPr>
                <w:rStyle w:val="aff9"/>
                <w:rFonts w:hint="eastAsia"/>
                <w:noProof/>
              </w:rPr>
              <w:t>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565328" w14:textId="03A1BCAB" w:rsidR="001A1462" w:rsidRDefault="001A1462">
          <w:pPr>
            <w:pStyle w:val="TOC3"/>
            <w:tabs>
              <w:tab w:val="right" w:leader="dot" w:pos="9112"/>
            </w:tabs>
            <w:ind w:left="960" w:firstLine="480"/>
            <w:rPr>
              <w:rFonts w:hint="eastAsia"/>
              <w:noProof/>
            </w:rPr>
          </w:pPr>
          <w:hyperlink w:anchor="_Toc227849243" w:history="1">
            <w:r w:rsidRPr="00E449C0">
              <w:rPr>
                <w:rStyle w:val="aff9"/>
                <w:rFonts w:hint="eastAsia"/>
                <w:noProof/>
              </w:rPr>
              <w:t xml:space="preserve">A.1.2 </w:t>
            </w:r>
            <w:r w:rsidRPr="00E449C0">
              <w:rPr>
                <w:rStyle w:val="aff9"/>
                <w:rFonts w:hint="eastAsia"/>
                <w:noProof/>
              </w:rPr>
              <w:t>输出示例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BC0E9F1" w14:textId="2E63FFAB" w:rsidR="001A1462" w:rsidRDefault="001A1462" w:rsidP="00336853">
          <w:pPr>
            <w:pStyle w:val="TOC2"/>
            <w:rPr>
              <w:rFonts w:hint="eastAsia"/>
              <w:noProof/>
            </w:rPr>
          </w:pPr>
          <w:hyperlink w:anchor="_Toc227849244" w:history="1">
            <w:r w:rsidRPr="00E449C0">
              <w:rPr>
                <w:rStyle w:val="aff9"/>
                <w:rFonts w:hint="eastAsia"/>
                <w:noProof/>
              </w:rPr>
              <w:t xml:space="preserve">A.2 </w:t>
            </w:r>
            <w:r w:rsidRPr="00E449C0">
              <w:rPr>
                <w:rStyle w:val="aff9"/>
                <w:rFonts w:hint="eastAsia"/>
                <w:noProof/>
              </w:rPr>
              <w:t>层级分层提示词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2DB962C" w14:textId="2E01E563" w:rsidR="001A1462" w:rsidRDefault="001A1462">
          <w:pPr>
            <w:pStyle w:val="TOC3"/>
            <w:tabs>
              <w:tab w:val="right" w:leader="dot" w:pos="9112"/>
            </w:tabs>
            <w:ind w:left="960" w:firstLine="480"/>
            <w:rPr>
              <w:rFonts w:hint="eastAsia"/>
              <w:noProof/>
            </w:rPr>
          </w:pPr>
          <w:hyperlink w:anchor="_Toc227849245" w:history="1">
            <w:r w:rsidRPr="00E449C0">
              <w:rPr>
                <w:rStyle w:val="aff9"/>
                <w:rFonts w:hint="eastAsia"/>
                <w:noProof/>
              </w:rPr>
              <w:t xml:space="preserve">A.2.1 </w:t>
            </w:r>
            <w:r w:rsidRPr="00E449C0">
              <w:rPr>
                <w:rStyle w:val="aff9"/>
                <w:rFonts w:hint="eastAsia"/>
                <w:noProof/>
              </w:rPr>
              <w:t>提出新层级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1CE4BB" w14:textId="6E5AEC2E" w:rsidR="001A1462" w:rsidRDefault="001A1462">
          <w:pPr>
            <w:pStyle w:val="TOC3"/>
            <w:tabs>
              <w:tab w:val="right" w:leader="dot" w:pos="9112"/>
            </w:tabs>
            <w:ind w:left="960" w:firstLine="480"/>
            <w:rPr>
              <w:rFonts w:hint="eastAsia"/>
              <w:noProof/>
            </w:rPr>
          </w:pPr>
          <w:hyperlink w:anchor="_Toc227849246" w:history="1">
            <w:r w:rsidRPr="00E449C0">
              <w:rPr>
                <w:rStyle w:val="aff9"/>
                <w:rFonts w:hint="eastAsia"/>
                <w:noProof/>
              </w:rPr>
              <w:t xml:space="preserve">A.2.2 </w:t>
            </w:r>
            <w:r w:rsidRPr="00E449C0">
              <w:rPr>
                <w:rStyle w:val="aff9"/>
                <w:rFonts w:hint="eastAsia"/>
                <w:noProof/>
              </w:rPr>
              <w:t>按层级给创始人打标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7FD677" w14:textId="3EBE844F" w:rsidR="001A1462" w:rsidRDefault="001A1462" w:rsidP="00336853">
          <w:pPr>
            <w:pStyle w:val="TOC2"/>
            <w:rPr>
              <w:rFonts w:hint="eastAsia"/>
              <w:noProof/>
            </w:rPr>
          </w:pPr>
          <w:hyperlink w:anchor="_Toc227849247" w:history="1">
            <w:r w:rsidRPr="00E449C0">
              <w:rPr>
                <w:rStyle w:val="aff9"/>
                <w:rFonts w:hint="eastAsia"/>
                <w:noProof/>
              </w:rPr>
              <w:t xml:space="preserve">A.3 </w:t>
            </w:r>
            <w:r w:rsidRPr="00E449C0">
              <w:rPr>
                <w:rStyle w:val="aff9"/>
                <w:rFonts w:hint="eastAsia"/>
                <w:noProof/>
              </w:rPr>
              <w:t>人设分层提示词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5368E0" w14:textId="0126D7A2" w:rsidR="001A1462" w:rsidRDefault="001A1462">
          <w:pPr>
            <w:pStyle w:val="TOC3"/>
            <w:tabs>
              <w:tab w:val="right" w:leader="dot" w:pos="9112"/>
            </w:tabs>
            <w:ind w:left="960" w:firstLine="480"/>
            <w:rPr>
              <w:rFonts w:hint="eastAsia"/>
              <w:noProof/>
            </w:rPr>
          </w:pPr>
          <w:hyperlink w:anchor="_Toc227849248" w:history="1">
            <w:r w:rsidRPr="00E449C0">
              <w:rPr>
                <w:rStyle w:val="aff9"/>
                <w:rFonts w:hint="eastAsia"/>
                <w:noProof/>
              </w:rPr>
              <w:t xml:space="preserve">A.3.1 </w:t>
            </w:r>
            <w:r w:rsidRPr="00E449C0">
              <w:rPr>
                <w:rStyle w:val="aff9"/>
                <w:rFonts w:hint="eastAsia"/>
                <w:noProof/>
              </w:rPr>
              <w:t>按人设给创始人打标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9EB2475" w14:textId="70657A21" w:rsidR="001A1462" w:rsidRDefault="001A1462" w:rsidP="00336853">
          <w:pPr>
            <w:pStyle w:val="TOC2"/>
            <w:rPr>
              <w:rFonts w:hint="eastAsia"/>
              <w:noProof/>
            </w:rPr>
          </w:pPr>
          <w:hyperlink w:anchor="_Toc227849249" w:history="1">
            <w:r w:rsidRPr="00E449C0">
              <w:rPr>
                <w:rStyle w:val="aff9"/>
                <w:rFonts w:hint="eastAsia"/>
                <w:noProof/>
              </w:rPr>
              <w:t xml:space="preserve">A.4 </w:t>
            </w:r>
            <w:r w:rsidRPr="00E449C0">
              <w:rPr>
                <w:rStyle w:val="aff9"/>
                <w:rFonts w:hint="eastAsia"/>
                <w:noProof/>
              </w:rPr>
              <w:t>布尔标记提示词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E25022" w14:textId="479507F7" w:rsidR="001A1462" w:rsidRDefault="001A1462">
          <w:pPr>
            <w:pStyle w:val="TOC3"/>
            <w:tabs>
              <w:tab w:val="right" w:leader="dot" w:pos="9112"/>
            </w:tabs>
            <w:ind w:left="960" w:firstLine="480"/>
            <w:rPr>
              <w:rFonts w:hint="eastAsia"/>
              <w:noProof/>
            </w:rPr>
          </w:pPr>
          <w:hyperlink w:anchor="_Toc227849250" w:history="1">
            <w:r w:rsidRPr="00E449C0">
              <w:rPr>
                <w:rStyle w:val="aff9"/>
                <w:rFonts w:hint="eastAsia"/>
                <w:noProof/>
              </w:rPr>
              <w:t xml:space="preserve">A.4.1 </w:t>
            </w:r>
            <w:r w:rsidRPr="00E449C0">
              <w:rPr>
                <w:rStyle w:val="aff9"/>
                <w:rFonts w:hint="eastAsia"/>
                <w:noProof/>
              </w:rPr>
              <w:t>布尔标记打标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F19C1D" w14:textId="11648868" w:rsidR="001A1462" w:rsidRDefault="001A1462" w:rsidP="00336853">
          <w:pPr>
            <w:ind w:firstLine="482"/>
            <w:rPr>
              <w:rFonts w:hint="eastAsia"/>
            </w:rPr>
          </w:pPr>
          <w:r>
            <w:rPr>
              <w:b/>
              <w:bCs/>
              <w:lang w:val="zh-CN"/>
            </w:rPr>
            <w:fldChar w:fldCharType="end"/>
          </w:r>
        </w:p>
      </w:sdtContent>
    </w:sdt>
    <w:p w14:paraId="11004FDB" w14:textId="77777777" w:rsidR="00CB399F" w:rsidRDefault="00000000" w:rsidP="002650C9">
      <w:pPr>
        <w:pStyle w:val="1"/>
        <w:ind w:firstLine="562"/>
      </w:pPr>
      <w:bookmarkStart w:id="0" w:name="_Toc227849220"/>
      <w:r>
        <w:t>摘要</w:t>
      </w:r>
      <w:bookmarkEnd w:id="0"/>
    </w:p>
    <w:p w14:paraId="5404515C" w14:textId="77777777" w:rsidR="00CB399F" w:rsidRDefault="00000000">
      <w:pPr>
        <w:spacing w:after="120"/>
        <w:ind w:firstLine="480"/>
        <w:rPr>
          <w:rFonts w:hint="eastAsia"/>
          <w:lang w:eastAsia="zh-CN"/>
        </w:rPr>
      </w:pPr>
      <w:r>
        <w:rPr>
          <w:lang w:eastAsia="zh-CN"/>
        </w:rPr>
        <w:t>本研究探讨了大语言模型（</w:t>
      </w:r>
      <w:r>
        <w:rPr>
          <w:lang w:eastAsia="zh-CN"/>
        </w:rPr>
        <w:t>LLM</w:t>
      </w:r>
      <w:r>
        <w:rPr>
          <w:lang w:eastAsia="zh-CN"/>
        </w:rPr>
        <w:t>）在风险投资（</w:t>
      </w:r>
      <w:r>
        <w:rPr>
          <w:lang w:eastAsia="zh-CN"/>
        </w:rPr>
        <w:t>VC</w:t>
      </w:r>
      <w:r>
        <w:rPr>
          <w:lang w:eastAsia="zh-CN"/>
        </w:rPr>
        <w:t>）决策中的应用，重点关注基于创始人特征预测初创企业成功的可能性。我们利用链式思维等</w:t>
      </w:r>
      <w:r>
        <w:rPr>
          <w:lang w:eastAsia="zh-CN"/>
        </w:rPr>
        <w:t xml:space="preserve"> LLM </w:t>
      </w:r>
      <w:r>
        <w:rPr>
          <w:lang w:eastAsia="zh-CN"/>
        </w:rPr>
        <w:t>提示技术，在有限数据的基础上生成特征，随后结合统计分析与机器学习方法提取洞见。研究结果表明，某些创始人特征可能与企业成功存在关联，同时也证明了这些特征在预测任务中的有效性。将机器学习技术与</w:t>
      </w:r>
      <w:r>
        <w:rPr>
          <w:lang w:eastAsia="zh-CN"/>
        </w:rPr>
        <w:t xml:space="preserve"> LLM </w:t>
      </w:r>
      <w:r>
        <w:rPr>
          <w:lang w:eastAsia="zh-CN"/>
        </w:rPr>
        <w:t>融合的这一框架，在提升初创企业成功预测方面具有广阔潜力，并对希望优化投资策略的风险投资机构具有重要意义。</w:t>
      </w:r>
    </w:p>
    <w:p w14:paraId="44B2173B" w14:textId="77777777" w:rsidR="00CB399F" w:rsidRDefault="00000000" w:rsidP="002650C9">
      <w:pPr>
        <w:pStyle w:val="1"/>
        <w:ind w:firstLine="562"/>
      </w:pPr>
      <w:bookmarkStart w:id="1" w:name="_Toc227849221"/>
      <w:r>
        <w:t xml:space="preserve">1 </w:t>
      </w:r>
      <w:r>
        <w:t>引言</w:t>
      </w:r>
      <w:bookmarkEnd w:id="1"/>
    </w:p>
    <w:p w14:paraId="7F31FFFB" w14:textId="77777777" w:rsidR="00CB399F" w:rsidRDefault="00000000">
      <w:pPr>
        <w:ind w:firstLine="480"/>
        <w:rPr>
          <w:lang w:eastAsia="zh-CN"/>
        </w:rPr>
      </w:pPr>
      <w:r>
        <w:rPr>
          <w:lang w:eastAsia="zh-CN"/>
        </w:rPr>
        <w:t>对于风险投资机构而言，识别那些在早期阶段就具备较高成功潜力的初创企业至关重要。但由于影响结果的变量极其繁多，这一任务本身非常困难。随着机器学习（</w:t>
      </w:r>
      <w:r>
        <w:rPr>
          <w:lang w:eastAsia="zh-CN"/>
        </w:rPr>
        <w:t>ML</w:t>
      </w:r>
      <w:r>
        <w:rPr>
          <w:lang w:eastAsia="zh-CN"/>
        </w:rPr>
        <w:t>）工具不断演进，它们为补充</w:t>
      </w:r>
      <w:r>
        <w:rPr>
          <w:lang w:eastAsia="zh-CN"/>
        </w:rPr>
        <w:t xml:space="preserve"> VC </w:t>
      </w:r>
      <w:r>
        <w:rPr>
          <w:lang w:eastAsia="zh-CN"/>
        </w:rPr>
        <w:t>基金的分析能力、改进投资策略提供了重要机会。与此同时，日益流行的大语言模型（</w:t>
      </w:r>
      <w:r>
        <w:rPr>
          <w:lang w:eastAsia="zh-CN"/>
        </w:rPr>
        <w:t>LLM</w:t>
      </w:r>
      <w:r>
        <w:rPr>
          <w:lang w:eastAsia="zh-CN"/>
        </w:rPr>
        <w:t>）也能够通过快速提取原本难以解析的数据洞见，为这一过程提供支持。</w:t>
      </w:r>
    </w:p>
    <w:p w14:paraId="3C364050" w14:textId="77777777" w:rsidR="00CB399F" w:rsidRDefault="00000000">
      <w:pPr>
        <w:ind w:firstLine="480"/>
        <w:rPr>
          <w:lang w:eastAsia="zh-CN"/>
        </w:rPr>
      </w:pPr>
      <w:r>
        <w:rPr>
          <w:lang w:eastAsia="zh-CN"/>
        </w:rPr>
        <w:t>本文旨在介绍利用机器学习与大语言模型预测新创始人成功可能性的若干路径。我们借助</w:t>
      </w:r>
      <w:r>
        <w:rPr>
          <w:lang w:eastAsia="zh-CN"/>
        </w:rPr>
        <w:t xml:space="preserve"> LLM</w:t>
      </w:r>
      <w:r>
        <w:rPr>
          <w:lang w:eastAsia="zh-CN"/>
        </w:rPr>
        <w:t>，在仅有有限创始人数据的条件下提出并构造新特征，这些数据模拟了风险投资机构在考虑是否资助一家公司时通常能够获得的信息。随后，我们利用这些特征来提取洞见并预测初创企业是否成功，从而展示</w:t>
      </w:r>
      <w:r>
        <w:rPr>
          <w:lang w:eastAsia="zh-CN"/>
        </w:rPr>
        <w:t xml:space="preserve"> LLM </w:t>
      </w:r>
      <w:r>
        <w:rPr>
          <w:lang w:eastAsia="zh-CN"/>
        </w:rPr>
        <w:t>在这一领域的巨大潜力。</w:t>
      </w:r>
    </w:p>
    <w:p w14:paraId="084E07EB" w14:textId="77777777" w:rsidR="00CB399F" w:rsidRDefault="00000000" w:rsidP="002650C9">
      <w:pPr>
        <w:pStyle w:val="1"/>
        <w:ind w:firstLine="562"/>
      </w:pPr>
      <w:bookmarkStart w:id="2" w:name="_Toc227849222"/>
      <w:r>
        <w:t xml:space="preserve">2 </w:t>
      </w:r>
      <w:r>
        <w:t>方法</w:t>
      </w:r>
      <w:bookmarkEnd w:id="2"/>
    </w:p>
    <w:p w14:paraId="34928775" w14:textId="77777777" w:rsidR="00CB399F" w:rsidRDefault="00000000" w:rsidP="002650C9">
      <w:pPr>
        <w:pStyle w:val="21"/>
      </w:pPr>
      <w:bookmarkStart w:id="3" w:name="_Toc227849223"/>
      <w:r>
        <w:t xml:space="preserve">2.1 </w:t>
      </w:r>
      <w:r>
        <w:t>数据集</w:t>
      </w:r>
      <w:bookmarkEnd w:id="3"/>
    </w:p>
    <w:p w14:paraId="7463591C" w14:textId="77777777" w:rsidR="00CB399F" w:rsidRDefault="00000000">
      <w:pPr>
        <w:ind w:firstLine="480"/>
        <w:rPr>
          <w:lang w:eastAsia="zh-CN"/>
        </w:rPr>
      </w:pPr>
      <w:r>
        <w:rPr>
          <w:lang w:eastAsia="zh-CN"/>
        </w:rPr>
        <w:t>原始数据集由两个</w:t>
      </w:r>
      <w:r>
        <w:rPr>
          <w:lang w:eastAsia="zh-CN"/>
        </w:rPr>
        <w:t xml:space="preserve"> CSV </w:t>
      </w:r>
      <w:r>
        <w:rPr>
          <w:lang w:eastAsia="zh-CN"/>
        </w:rPr>
        <w:t>文件组成，分别包含</w:t>
      </w:r>
      <w:r>
        <w:rPr>
          <w:lang w:eastAsia="zh-CN"/>
        </w:rPr>
        <w:t xml:space="preserve"> 1022 </w:t>
      </w:r>
      <w:r>
        <w:rPr>
          <w:lang w:eastAsia="zh-CN"/>
        </w:rPr>
        <w:t>名成功创业者和</w:t>
      </w:r>
      <w:r>
        <w:rPr>
          <w:lang w:eastAsia="zh-CN"/>
        </w:rPr>
        <w:t xml:space="preserve"> 2694 </w:t>
      </w:r>
      <w:r>
        <w:rPr>
          <w:lang w:eastAsia="zh-CN"/>
        </w:rPr>
        <w:t>名不成功创业者的信息。这些创始人均位于美国，且其创办公司成立于</w:t>
      </w:r>
      <w:r>
        <w:rPr>
          <w:lang w:eastAsia="zh-CN"/>
        </w:rPr>
        <w:t xml:space="preserve"> 2010 </w:t>
      </w:r>
      <w:r>
        <w:rPr>
          <w:lang w:eastAsia="zh-CN"/>
        </w:rPr>
        <w:t>年或之后。本文中，</w:t>
      </w:r>
      <w:r>
        <w:rPr>
          <w:lang w:eastAsia="zh-CN"/>
        </w:rPr>
        <w:t>“</w:t>
      </w:r>
      <w:r>
        <w:rPr>
          <w:lang w:eastAsia="zh-CN"/>
        </w:rPr>
        <w:t>成功</w:t>
      </w:r>
      <w:r>
        <w:rPr>
          <w:lang w:eastAsia="zh-CN"/>
        </w:rPr>
        <w:t>”</w:t>
      </w:r>
      <w:r>
        <w:rPr>
          <w:lang w:eastAsia="zh-CN"/>
        </w:rPr>
        <w:t>指创始人创办的公司满足以下任</w:t>
      </w:r>
      <w:proofErr w:type="gramStart"/>
      <w:r>
        <w:rPr>
          <w:lang w:eastAsia="zh-CN"/>
        </w:rPr>
        <w:t>一</w:t>
      </w:r>
      <w:proofErr w:type="gramEnd"/>
      <w:r>
        <w:rPr>
          <w:lang w:eastAsia="zh-CN"/>
        </w:rPr>
        <w:t>条件：完成首次公开募股（</w:t>
      </w:r>
      <w:r>
        <w:rPr>
          <w:lang w:eastAsia="zh-CN"/>
        </w:rPr>
        <w:t>IPO</w:t>
      </w:r>
      <w:r>
        <w:rPr>
          <w:lang w:eastAsia="zh-CN"/>
        </w:rPr>
        <w:t>）且估值超过</w:t>
      </w:r>
      <w:r>
        <w:rPr>
          <w:lang w:eastAsia="zh-CN"/>
        </w:rPr>
        <w:t xml:space="preserve"> 5 </w:t>
      </w:r>
      <w:r>
        <w:rPr>
          <w:lang w:eastAsia="zh-CN"/>
        </w:rPr>
        <w:t>亿美元；以超过</w:t>
      </w:r>
      <w:r>
        <w:rPr>
          <w:lang w:eastAsia="zh-CN"/>
        </w:rPr>
        <w:t xml:space="preserve"> 5 </w:t>
      </w:r>
      <w:r>
        <w:rPr>
          <w:lang w:eastAsia="zh-CN"/>
        </w:rPr>
        <w:t>亿美元的价格被收购；或累计融资超过</w:t>
      </w:r>
      <w:r>
        <w:rPr>
          <w:lang w:eastAsia="zh-CN"/>
        </w:rPr>
        <w:t xml:space="preserve"> 5 </w:t>
      </w:r>
      <w:r>
        <w:rPr>
          <w:lang w:eastAsia="zh-CN"/>
        </w:rPr>
        <w:t>亿美元且目前仍在运营。</w:t>
      </w:r>
    </w:p>
    <w:p w14:paraId="225E7D90" w14:textId="77777777" w:rsidR="00CB399F" w:rsidRDefault="00000000">
      <w:pPr>
        <w:ind w:firstLine="480"/>
        <w:rPr>
          <w:lang w:eastAsia="zh-CN"/>
        </w:rPr>
      </w:pPr>
      <w:r>
        <w:rPr>
          <w:lang w:eastAsia="zh-CN"/>
        </w:rPr>
        <w:t>原始数据中我们重点关注的变量包括</w:t>
      </w:r>
      <w:r>
        <w:rPr>
          <w:lang w:eastAsia="zh-CN"/>
        </w:rPr>
        <w:t xml:space="preserve"> </w:t>
      </w:r>
      <w:proofErr w:type="spellStart"/>
      <w:r>
        <w:rPr>
          <w:lang w:eastAsia="zh-CN"/>
        </w:rPr>
        <w:t>linkedin</w:t>
      </w:r>
      <w:proofErr w:type="spellEnd"/>
      <w:r>
        <w:rPr>
          <w:lang w:eastAsia="zh-CN"/>
        </w:rPr>
        <w:t xml:space="preserve"> </w:t>
      </w:r>
      <w:proofErr w:type="spellStart"/>
      <w:r>
        <w:rPr>
          <w:lang w:eastAsia="zh-CN"/>
        </w:rPr>
        <w:t>json</w:t>
      </w:r>
      <w:proofErr w:type="spellEnd"/>
      <w:r>
        <w:rPr>
          <w:lang w:eastAsia="zh-CN"/>
        </w:rPr>
        <w:t>（创始人</w:t>
      </w:r>
      <w:r>
        <w:rPr>
          <w:lang w:eastAsia="zh-CN"/>
        </w:rPr>
        <w:t xml:space="preserve"> LinkedIn </w:t>
      </w:r>
      <w:r>
        <w:rPr>
          <w:lang w:eastAsia="zh-CN"/>
        </w:rPr>
        <w:t>档案中的全部信息，以</w:t>
      </w:r>
      <w:r>
        <w:rPr>
          <w:lang w:eastAsia="zh-CN"/>
        </w:rPr>
        <w:t xml:space="preserve"> JSON </w:t>
      </w:r>
      <w:r>
        <w:rPr>
          <w:lang w:eastAsia="zh-CN"/>
        </w:rPr>
        <w:t>格式存储）以及</w:t>
      </w:r>
      <w:r>
        <w:rPr>
          <w:lang w:eastAsia="zh-CN"/>
        </w:rPr>
        <w:t xml:space="preserve"> org name</w:t>
      </w:r>
      <w:r>
        <w:rPr>
          <w:lang w:eastAsia="zh-CN"/>
        </w:rPr>
        <w:t>（创始人所创公司的名称）。这两个变量的使用方式将在后文进一步说明。</w:t>
      </w:r>
    </w:p>
    <w:p w14:paraId="1E03B07E" w14:textId="77777777" w:rsidR="00CB399F" w:rsidRDefault="00000000">
      <w:pPr>
        <w:ind w:firstLine="480"/>
        <w:rPr>
          <w:lang w:eastAsia="zh-CN"/>
        </w:rPr>
      </w:pPr>
      <w:r>
        <w:rPr>
          <w:lang w:eastAsia="zh-CN"/>
        </w:rPr>
        <w:t>为开展创始人成功预测，我们将原始两个</w:t>
      </w:r>
      <w:r>
        <w:rPr>
          <w:lang w:eastAsia="zh-CN"/>
        </w:rPr>
        <w:t xml:space="preserve"> CSV </w:t>
      </w:r>
      <w:r>
        <w:rPr>
          <w:lang w:eastAsia="zh-CN"/>
        </w:rPr>
        <w:t>文件合并为一个</w:t>
      </w:r>
      <w:r>
        <w:rPr>
          <w:lang w:eastAsia="zh-CN"/>
        </w:rPr>
        <w:t xml:space="preserve"> pandas </w:t>
      </w:r>
      <w:proofErr w:type="spellStart"/>
      <w:r>
        <w:rPr>
          <w:lang w:eastAsia="zh-CN"/>
        </w:rPr>
        <w:t>dataframe</w:t>
      </w:r>
      <w:proofErr w:type="spellEnd"/>
      <w:r>
        <w:rPr>
          <w:lang w:eastAsia="zh-CN"/>
        </w:rPr>
        <w:t>，并新建一个名为</w:t>
      </w:r>
      <w:r>
        <w:rPr>
          <w:lang w:eastAsia="zh-CN"/>
        </w:rPr>
        <w:t xml:space="preserve"> success </w:t>
      </w:r>
      <w:r>
        <w:rPr>
          <w:lang w:eastAsia="zh-CN"/>
        </w:rPr>
        <w:t>的布尔标记列，用于区分成功与不成功的创始人。为便于</w:t>
      </w:r>
      <w:r>
        <w:rPr>
          <w:lang w:eastAsia="zh-CN"/>
        </w:rPr>
        <w:t xml:space="preserve"> LLM </w:t>
      </w:r>
      <w:r>
        <w:rPr>
          <w:lang w:eastAsia="zh-CN"/>
        </w:rPr>
        <w:t>处理，我们从中随机抽取了一个子样本，包含</w:t>
      </w:r>
      <w:r>
        <w:rPr>
          <w:lang w:eastAsia="zh-CN"/>
        </w:rPr>
        <w:t xml:space="preserve"> 150 </w:t>
      </w:r>
      <w:r>
        <w:rPr>
          <w:lang w:eastAsia="zh-CN"/>
        </w:rPr>
        <w:t>名成功创始人与</w:t>
      </w:r>
      <w:r>
        <w:rPr>
          <w:lang w:eastAsia="zh-CN"/>
        </w:rPr>
        <w:t xml:space="preserve"> 150 </w:t>
      </w:r>
      <w:r>
        <w:rPr>
          <w:lang w:eastAsia="zh-CN"/>
        </w:rPr>
        <w:t>名不成功创始人。需要说明的是，缺失</w:t>
      </w:r>
      <w:r>
        <w:rPr>
          <w:lang w:eastAsia="zh-CN"/>
        </w:rPr>
        <w:t xml:space="preserve"> LinkedIn </w:t>
      </w:r>
      <w:r>
        <w:rPr>
          <w:lang w:eastAsia="zh-CN"/>
        </w:rPr>
        <w:t>档案或</w:t>
      </w:r>
      <w:r>
        <w:rPr>
          <w:lang w:eastAsia="zh-CN"/>
        </w:rPr>
        <w:t xml:space="preserve"> JSON </w:t>
      </w:r>
      <w:r>
        <w:rPr>
          <w:lang w:eastAsia="zh-CN"/>
        </w:rPr>
        <w:t>数据格式错误的行被有意排除在抽样之外。</w:t>
      </w:r>
    </w:p>
    <w:p w14:paraId="0E968793" w14:textId="77777777" w:rsidR="00CB399F" w:rsidRDefault="00000000" w:rsidP="002650C9">
      <w:pPr>
        <w:pStyle w:val="21"/>
      </w:pPr>
      <w:bookmarkStart w:id="4" w:name="_Toc227849224"/>
      <w:r>
        <w:t xml:space="preserve">2.2 </w:t>
      </w:r>
      <w:r>
        <w:t>特征工程</w:t>
      </w:r>
      <w:bookmarkEnd w:id="4"/>
    </w:p>
    <w:p w14:paraId="3FDBD5EA" w14:textId="77777777" w:rsidR="00CB399F" w:rsidRDefault="00000000">
      <w:pPr>
        <w:ind w:firstLine="480"/>
        <w:rPr>
          <w:lang w:eastAsia="zh-CN"/>
        </w:rPr>
      </w:pPr>
      <w:r>
        <w:rPr>
          <w:lang w:eastAsia="zh-CN"/>
        </w:rPr>
        <w:t>从原始数据中构造特征涉及多个步骤，包括通过代码解析数据，以及使用</w:t>
      </w:r>
      <w:r>
        <w:rPr>
          <w:lang w:eastAsia="zh-CN"/>
        </w:rPr>
        <w:t xml:space="preserve"> LLM</w:t>
      </w:r>
      <w:r>
        <w:rPr>
          <w:lang w:eastAsia="zh-CN"/>
        </w:rPr>
        <w:t>，具体而言是</w:t>
      </w:r>
      <w:r>
        <w:rPr>
          <w:lang w:eastAsia="zh-CN"/>
        </w:rPr>
        <w:t xml:space="preserve"> OpenAI </w:t>
      </w:r>
      <w:r>
        <w:rPr>
          <w:lang w:eastAsia="zh-CN"/>
        </w:rPr>
        <w:t>的</w:t>
      </w:r>
      <w:r>
        <w:rPr>
          <w:lang w:eastAsia="zh-CN"/>
        </w:rPr>
        <w:t xml:space="preserve"> GPT-4o</w:t>
      </w:r>
      <w:r>
        <w:rPr>
          <w:lang w:eastAsia="zh-CN"/>
        </w:rPr>
        <w:t>，提取关键信息。</w:t>
      </w:r>
    </w:p>
    <w:p w14:paraId="6FAA3EBB" w14:textId="77777777" w:rsidR="00CB399F" w:rsidRPr="002650C9" w:rsidRDefault="00000000" w:rsidP="002650C9">
      <w:pPr>
        <w:pStyle w:val="31"/>
      </w:pPr>
      <w:bookmarkStart w:id="5" w:name="_Toc227849225"/>
      <w:r w:rsidRPr="002650C9">
        <w:t xml:space="preserve">2.2.1 </w:t>
      </w:r>
      <w:r w:rsidRPr="002650C9">
        <w:t>教育数据处理</w:t>
      </w:r>
      <w:bookmarkEnd w:id="5"/>
    </w:p>
    <w:p w14:paraId="71358C22" w14:textId="77777777" w:rsidR="00CB399F" w:rsidRDefault="00000000">
      <w:pPr>
        <w:ind w:firstLine="480"/>
        <w:rPr>
          <w:lang w:eastAsia="zh-CN"/>
        </w:rPr>
      </w:pPr>
      <w:r>
        <w:rPr>
          <w:lang w:eastAsia="zh-CN"/>
        </w:rPr>
        <w:t>起初，我们采用了较为传统的技术手段，从每位创始人的</w:t>
      </w:r>
      <w:r>
        <w:rPr>
          <w:lang w:eastAsia="zh-CN"/>
        </w:rPr>
        <w:t xml:space="preserve"> LinkedIn </w:t>
      </w:r>
      <w:r>
        <w:rPr>
          <w:lang w:eastAsia="zh-CN"/>
        </w:rPr>
        <w:t>数据中提取教育信息。首先，我们解析</w:t>
      </w:r>
      <w:r>
        <w:rPr>
          <w:lang w:eastAsia="zh-CN"/>
        </w:rPr>
        <w:t xml:space="preserve"> LinkedIn </w:t>
      </w:r>
      <w:r>
        <w:rPr>
          <w:lang w:eastAsia="zh-CN"/>
        </w:rPr>
        <w:t>数据，以识别每位创始人获得的各项学位，并据此编码变量</w:t>
      </w:r>
      <w:r>
        <w:rPr>
          <w:lang w:eastAsia="zh-CN"/>
        </w:rPr>
        <w:t xml:space="preserve"> </w:t>
      </w:r>
      <w:proofErr w:type="spellStart"/>
      <w:r>
        <w:rPr>
          <w:lang w:eastAsia="zh-CN"/>
        </w:rPr>
        <w:t>highest_edu</w:t>
      </w:r>
      <w:proofErr w:type="spellEnd"/>
      <w:r>
        <w:rPr>
          <w:lang w:eastAsia="zh-CN"/>
        </w:rPr>
        <w:t>，用于表示创始人的最高学历。各教育层次与整数的映射关系如表</w:t>
      </w:r>
      <w:r>
        <w:rPr>
          <w:lang w:eastAsia="zh-CN"/>
        </w:rPr>
        <w:t xml:space="preserve"> 1 </w:t>
      </w:r>
      <w:r>
        <w:rPr>
          <w:lang w:eastAsia="zh-CN"/>
        </w:rPr>
        <w:t>所示。</w:t>
      </w:r>
      <w:r>
        <w:rPr>
          <w:lang w:eastAsia="zh-CN"/>
        </w:rPr>
        <w:t>¹</w:t>
      </w:r>
    </w:p>
    <w:p w14:paraId="2E4DEC77" w14:textId="77777777" w:rsidR="00CB399F" w:rsidRDefault="00000000">
      <w:pPr>
        <w:ind w:firstLine="480"/>
        <w:rPr>
          <w:lang w:eastAsia="zh-CN"/>
        </w:rPr>
      </w:pPr>
      <w:r>
        <w:rPr>
          <w:lang w:eastAsia="zh-CN"/>
        </w:rPr>
        <w:t>随后，我们继续解析</w:t>
      </w:r>
      <w:r>
        <w:rPr>
          <w:lang w:eastAsia="zh-CN"/>
        </w:rPr>
        <w:t xml:space="preserve"> LinkedIn </w:t>
      </w:r>
      <w:r>
        <w:rPr>
          <w:lang w:eastAsia="zh-CN"/>
        </w:rPr>
        <w:t>数据，以识别每位创始人的专业领域。不同的学科类别也被映射为不同整数，如表</w:t>
      </w:r>
      <w:r>
        <w:rPr>
          <w:lang w:eastAsia="zh-CN"/>
        </w:rPr>
        <w:t xml:space="preserve"> 2 </w:t>
      </w:r>
      <w:r>
        <w:rPr>
          <w:lang w:eastAsia="zh-CN"/>
        </w:rPr>
        <w:t>所示。</w:t>
      </w:r>
      <w:r>
        <w:rPr>
          <w:lang w:eastAsia="zh-CN"/>
        </w:rPr>
        <w:t xml:space="preserve">² </w:t>
      </w:r>
      <w:r>
        <w:rPr>
          <w:lang w:eastAsia="zh-CN"/>
        </w:rPr>
        <w:t>由于同一位创始人可能修读多个领域，因此这些信息以整数集合的形式存储在变量</w:t>
      </w:r>
      <w:r>
        <w:rPr>
          <w:lang w:eastAsia="zh-CN"/>
        </w:rPr>
        <w:t xml:space="preserve"> </w:t>
      </w:r>
      <w:proofErr w:type="spellStart"/>
      <w:r>
        <w:rPr>
          <w:lang w:eastAsia="zh-CN"/>
        </w:rPr>
        <w:t>fields_of_study</w:t>
      </w:r>
      <w:proofErr w:type="spellEnd"/>
      <w:r>
        <w:rPr>
          <w:lang w:eastAsia="zh-CN"/>
        </w:rPr>
        <w:t xml:space="preserve"> </w:t>
      </w:r>
      <w:r>
        <w:rPr>
          <w:lang w:eastAsia="zh-CN"/>
        </w:rPr>
        <w:t>中。尽管许多创始人跨多个领域学习，但也有一部分创始人由于教育数据有限而被赋予空集合。</w:t>
      </w:r>
    </w:p>
    <w:tbl>
      <w:tblPr>
        <w:tblStyle w:val="aff1"/>
        <w:tblW w:w="0" w:type="auto"/>
        <w:jc w:val="center"/>
        <w:tblLook w:val="04A0" w:firstRow="1" w:lastRow="0" w:firstColumn="1" w:lastColumn="0" w:noHBand="0" w:noVBand="1"/>
      </w:tblPr>
      <w:tblGrid>
        <w:gridCol w:w="4561"/>
        <w:gridCol w:w="4561"/>
      </w:tblGrid>
      <w:tr w:rsidR="00CB399F" w14:paraId="67E08683" w14:textId="77777777">
        <w:trPr>
          <w:jc w:val="center"/>
        </w:trPr>
        <w:tc>
          <w:tcPr>
            <w:tcW w:w="4561" w:type="dxa"/>
          </w:tcPr>
          <w:p w14:paraId="7E754B4C" w14:textId="77777777" w:rsidR="00CB399F" w:rsidRDefault="00000000">
            <w:pPr>
              <w:ind w:firstLine="422"/>
            </w:pPr>
            <w:proofErr w:type="spellStart"/>
            <w:r>
              <w:rPr>
                <w:b/>
                <w:sz w:val="21"/>
              </w:rPr>
              <w:t>学位</w:t>
            </w:r>
            <w:proofErr w:type="spellEnd"/>
          </w:p>
        </w:tc>
        <w:tc>
          <w:tcPr>
            <w:tcW w:w="4561" w:type="dxa"/>
          </w:tcPr>
          <w:p w14:paraId="74D69A0B" w14:textId="77777777" w:rsidR="00CB399F" w:rsidRDefault="00000000">
            <w:pPr>
              <w:ind w:firstLine="422"/>
            </w:pPr>
            <w:r>
              <w:rPr>
                <w:b/>
                <w:sz w:val="21"/>
              </w:rPr>
              <w:t>映射值</w:t>
            </w:r>
          </w:p>
        </w:tc>
      </w:tr>
      <w:tr w:rsidR="00CB399F" w14:paraId="0E6D86A3" w14:textId="77777777">
        <w:trPr>
          <w:jc w:val="center"/>
        </w:trPr>
        <w:tc>
          <w:tcPr>
            <w:tcW w:w="4561" w:type="dxa"/>
          </w:tcPr>
          <w:p w14:paraId="2B954CCC" w14:textId="77777777" w:rsidR="00CB399F" w:rsidRDefault="00000000">
            <w:pPr>
              <w:ind w:firstLine="420"/>
            </w:pPr>
            <w:r>
              <w:rPr>
                <w:sz w:val="21"/>
              </w:rPr>
              <w:t>无学位或未知</w:t>
            </w:r>
          </w:p>
        </w:tc>
        <w:tc>
          <w:tcPr>
            <w:tcW w:w="4561" w:type="dxa"/>
          </w:tcPr>
          <w:p w14:paraId="19AFF598" w14:textId="77777777" w:rsidR="00CB399F" w:rsidRDefault="00000000">
            <w:pPr>
              <w:ind w:firstLine="420"/>
            </w:pPr>
            <w:r>
              <w:rPr>
                <w:sz w:val="21"/>
              </w:rPr>
              <w:t>0</w:t>
            </w:r>
          </w:p>
        </w:tc>
      </w:tr>
      <w:tr w:rsidR="00CB399F" w14:paraId="542F73AE" w14:textId="77777777">
        <w:trPr>
          <w:jc w:val="center"/>
        </w:trPr>
        <w:tc>
          <w:tcPr>
            <w:tcW w:w="4561" w:type="dxa"/>
          </w:tcPr>
          <w:p w14:paraId="1AD2DA75" w14:textId="77777777" w:rsidR="00CB399F" w:rsidRDefault="00000000">
            <w:pPr>
              <w:ind w:firstLine="420"/>
              <w:rPr>
                <w:lang w:eastAsia="zh-CN"/>
              </w:rPr>
            </w:pPr>
            <w:r>
              <w:rPr>
                <w:sz w:val="21"/>
                <w:lang w:eastAsia="zh-CN"/>
              </w:rPr>
              <w:t>学士（</w:t>
            </w:r>
            <w:r>
              <w:rPr>
                <w:sz w:val="21"/>
                <w:lang w:eastAsia="zh-CN"/>
              </w:rPr>
              <w:t>BA</w:t>
            </w:r>
            <w:r>
              <w:rPr>
                <w:sz w:val="21"/>
                <w:lang w:eastAsia="zh-CN"/>
              </w:rPr>
              <w:t>、</w:t>
            </w:r>
            <w:r>
              <w:rPr>
                <w:sz w:val="21"/>
                <w:lang w:eastAsia="zh-CN"/>
              </w:rPr>
              <w:t xml:space="preserve">BS </w:t>
            </w:r>
            <w:r>
              <w:rPr>
                <w:sz w:val="21"/>
                <w:lang w:eastAsia="zh-CN"/>
              </w:rPr>
              <w:t>等）</w:t>
            </w:r>
          </w:p>
        </w:tc>
        <w:tc>
          <w:tcPr>
            <w:tcW w:w="4561" w:type="dxa"/>
          </w:tcPr>
          <w:p w14:paraId="261379AC" w14:textId="77777777" w:rsidR="00CB399F" w:rsidRDefault="00000000">
            <w:pPr>
              <w:ind w:firstLine="420"/>
            </w:pPr>
            <w:r>
              <w:rPr>
                <w:sz w:val="21"/>
              </w:rPr>
              <w:t>1</w:t>
            </w:r>
          </w:p>
        </w:tc>
      </w:tr>
      <w:tr w:rsidR="00CB399F" w14:paraId="5654532E" w14:textId="77777777">
        <w:trPr>
          <w:jc w:val="center"/>
        </w:trPr>
        <w:tc>
          <w:tcPr>
            <w:tcW w:w="4561" w:type="dxa"/>
          </w:tcPr>
          <w:p w14:paraId="3B75BCE4" w14:textId="77777777" w:rsidR="00CB399F" w:rsidRDefault="00000000">
            <w:pPr>
              <w:ind w:firstLine="420"/>
            </w:pPr>
            <w:r>
              <w:rPr>
                <w:sz w:val="21"/>
              </w:rPr>
              <w:t>硕士（</w:t>
            </w:r>
            <w:r>
              <w:rPr>
                <w:sz w:val="21"/>
              </w:rPr>
              <w:t>MA</w:t>
            </w:r>
            <w:r>
              <w:rPr>
                <w:sz w:val="21"/>
              </w:rPr>
              <w:t>、</w:t>
            </w:r>
            <w:r>
              <w:rPr>
                <w:sz w:val="21"/>
              </w:rPr>
              <w:t>MS</w:t>
            </w:r>
            <w:r>
              <w:rPr>
                <w:sz w:val="21"/>
              </w:rPr>
              <w:t>、</w:t>
            </w:r>
            <w:r>
              <w:rPr>
                <w:sz w:val="21"/>
              </w:rPr>
              <w:t xml:space="preserve">MBA </w:t>
            </w:r>
            <w:r>
              <w:rPr>
                <w:sz w:val="21"/>
              </w:rPr>
              <w:t>等）</w:t>
            </w:r>
          </w:p>
        </w:tc>
        <w:tc>
          <w:tcPr>
            <w:tcW w:w="4561" w:type="dxa"/>
          </w:tcPr>
          <w:p w14:paraId="2EDC5923" w14:textId="77777777" w:rsidR="00CB399F" w:rsidRDefault="00000000">
            <w:pPr>
              <w:ind w:firstLine="420"/>
            </w:pPr>
            <w:r>
              <w:rPr>
                <w:sz w:val="21"/>
              </w:rPr>
              <w:t>2</w:t>
            </w:r>
          </w:p>
        </w:tc>
      </w:tr>
      <w:tr w:rsidR="00CB399F" w14:paraId="66860813" w14:textId="77777777">
        <w:trPr>
          <w:jc w:val="center"/>
        </w:trPr>
        <w:tc>
          <w:tcPr>
            <w:tcW w:w="4561" w:type="dxa"/>
          </w:tcPr>
          <w:p w14:paraId="7C07DFC7" w14:textId="77777777" w:rsidR="00CB399F" w:rsidRDefault="00000000">
            <w:pPr>
              <w:ind w:firstLine="420"/>
            </w:pPr>
            <w:r>
              <w:rPr>
                <w:sz w:val="21"/>
              </w:rPr>
              <w:t>博士（</w:t>
            </w:r>
            <w:r>
              <w:rPr>
                <w:sz w:val="21"/>
              </w:rPr>
              <w:t>PhD</w:t>
            </w:r>
            <w:r>
              <w:rPr>
                <w:sz w:val="21"/>
              </w:rPr>
              <w:t>、</w:t>
            </w:r>
            <w:r>
              <w:rPr>
                <w:sz w:val="21"/>
              </w:rPr>
              <w:t>MD</w:t>
            </w:r>
            <w:r>
              <w:rPr>
                <w:sz w:val="21"/>
              </w:rPr>
              <w:t>、</w:t>
            </w:r>
            <w:r>
              <w:rPr>
                <w:sz w:val="21"/>
              </w:rPr>
              <w:t xml:space="preserve">JD </w:t>
            </w:r>
            <w:r>
              <w:rPr>
                <w:sz w:val="21"/>
              </w:rPr>
              <w:t>等）</w:t>
            </w:r>
          </w:p>
        </w:tc>
        <w:tc>
          <w:tcPr>
            <w:tcW w:w="4561" w:type="dxa"/>
          </w:tcPr>
          <w:p w14:paraId="5520CDDA" w14:textId="77777777" w:rsidR="00CB399F" w:rsidRDefault="00000000">
            <w:pPr>
              <w:ind w:firstLine="420"/>
            </w:pPr>
            <w:r>
              <w:rPr>
                <w:sz w:val="21"/>
              </w:rPr>
              <w:t>3</w:t>
            </w:r>
          </w:p>
        </w:tc>
      </w:tr>
    </w:tbl>
    <w:p w14:paraId="3EF09F9D" w14:textId="77777777" w:rsidR="00CB399F" w:rsidRDefault="00CB399F">
      <w:pPr>
        <w:ind w:firstLine="480"/>
      </w:pPr>
    </w:p>
    <w:p w14:paraId="3028144A" w14:textId="77777777" w:rsidR="00CB399F" w:rsidRDefault="00000000">
      <w:pPr>
        <w:ind w:firstLine="480"/>
        <w:jc w:val="center"/>
      </w:pPr>
      <w:r>
        <w:t>表</w:t>
      </w:r>
      <w:r>
        <w:t xml:space="preserve"> 1</w:t>
      </w:r>
      <w:r>
        <w:t>：学位映射</w:t>
      </w:r>
    </w:p>
    <w:tbl>
      <w:tblPr>
        <w:tblStyle w:val="aff1"/>
        <w:tblW w:w="0" w:type="auto"/>
        <w:jc w:val="center"/>
        <w:tblLook w:val="04A0" w:firstRow="1" w:lastRow="0" w:firstColumn="1" w:lastColumn="0" w:noHBand="0" w:noVBand="1"/>
      </w:tblPr>
      <w:tblGrid>
        <w:gridCol w:w="4561"/>
        <w:gridCol w:w="4561"/>
      </w:tblGrid>
      <w:tr w:rsidR="00CB399F" w14:paraId="069BC4CE" w14:textId="77777777">
        <w:trPr>
          <w:jc w:val="center"/>
        </w:trPr>
        <w:tc>
          <w:tcPr>
            <w:tcW w:w="4561" w:type="dxa"/>
          </w:tcPr>
          <w:p w14:paraId="0C9F34F3" w14:textId="77777777" w:rsidR="00CB399F" w:rsidRDefault="00000000">
            <w:pPr>
              <w:ind w:firstLine="422"/>
            </w:pPr>
            <w:r>
              <w:rPr>
                <w:b/>
                <w:sz w:val="21"/>
              </w:rPr>
              <w:t>研究领域</w:t>
            </w:r>
          </w:p>
        </w:tc>
        <w:tc>
          <w:tcPr>
            <w:tcW w:w="4561" w:type="dxa"/>
          </w:tcPr>
          <w:p w14:paraId="52BF0E7D" w14:textId="77777777" w:rsidR="00CB399F" w:rsidRDefault="00000000">
            <w:pPr>
              <w:ind w:firstLine="422"/>
            </w:pPr>
            <w:r>
              <w:rPr>
                <w:b/>
                <w:sz w:val="21"/>
              </w:rPr>
              <w:t>映射值</w:t>
            </w:r>
          </w:p>
        </w:tc>
      </w:tr>
      <w:tr w:rsidR="00CB399F" w14:paraId="1F6868FF" w14:textId="77777777">
        <w:trPr>
          <w:jc w:val="center"/>
        </w:trPr>
        <w:tc>
          <w:tcPr>
            <w:tcW w:w="4561" w:type="dxa"/>
          </w:tcPr>
          <w:p w14:paraId="20D9BBD3" w14:textId="77777777" w:rsidR="00CB399F" w:rsidRDefault="00000000">
            <w:pPr>
              <w:ind w:firstLine="420"/>
            </w:pPr>
            <w:r>
              <w:rPr>
                <w:sz w:val="21"/>
              </w:rPr>
              <w:t>数学、定量领域等</w:t>
            </w:r>
          </w:p>
        </w:tc>
        <w:tc>
          <w:tcPr>
            <w:tcW w:w="4561" w:type="dxa"/>
          </w:tcPr>
          <w:p w14:paraId="5C074ED7" w14:textId="77777777" w:rsidR="00CB399F" w:rsidRDefault="00000000">
            <w:pPr>
              <w:ind w:firstLine="420"/>
            </w:pPr>
            <w:r>
              <w:rPr>
                <w:sz w:val="21"/>
              </w:rPr>
              <w:t>0</w:t>
            </w:r>
          </w:p>
        </w:tc>
      </w:tr>
      <w:tr w:rsidR="00CB399F" w14:paraId="370EB62B" w14:textId="77777777">
        <w:trPr>
          <w:jc w:val="center"/>
        </w:trPr>
        <w:tc>
          <w:tcPr>
            <w:tcW w:w="4561" w:type="dxa"/>
          </w:tcPr>
          <w:p w14:paraId="0390BEC8" w14:textId="77777777" w:rsidR="00CB399F" w:rsidRDefault="00000000">
            <w:pPr>
              <w:ind w:firstLine="420"/>
              <w:rPr>
                <w:lang w:eastAsia="zh-CN"/>
              </w:rPr>
            </w:pPr>
            <w:r>
              <w:rPr>
                <w:sz w:val="21"/>
                <w:lang w:eastAsia="zh-CN"/>
              </w:rPr>
              <w:t>生物学、化学、医学、心理学、生理学、解剖学、免疫学、遗传学等</w:t>
            </w:r>
          </w:p>
        </w:tc>
        <w:tc>
          <w:tcPr>
            <w:tcW w:w="4561" w:type="dxa"/>
          </w:tcPr>
          <w:p w14:paraId="62F39E59" w14:textId="77777777" w:rsidR="00CB399F" w:rsidRDefault="00000000">
            <w:pPr>
              <w:ind w:firstLine="420"/>
            </w:pPr>
            <w:r>
              <w:rPr>
                <w:sz w:val="21"/>
              </w:rPr>
              <w:t>1</w:t>
            </w:r>
          </w:p>
        </w:tc>
      </w:tr>
      <w:tr w:rsidR="00CB399F" w14:paraId="2556510B" w14:textId="77777777">
        <w:trPr>
          <w:jc w:val="center"/>
        </w:trPr>
        <w:tc>
          <w:tcPr>
            <w:tcW w:w="4561" w:type="dxa"/>
          </w:tcPr>
          <w:p w14:paraId="4A6F506F" w14:textId="77777777" w:rsidR="00CB399F" w:rsidRDefault="00000000">
            <w:pPr>
              <w:ind w:firstLine="420"/>
              <w:rPr>
                <w:lang w:eastAsia="zh-CN"/>
              </w:rPr>
            </w:pPr>
            <w:r>
              <w:rPr>
                <w:sz w:val="21"/>
                <w:lang w:eastAsia="zh-CN"/>
              </w:rPr>
              <w:t>会计、银行、精算、金融、经济学等</w:t>
            </w:r>
          </w:p>
        </w:tc>
        <w:tc>
          <w:tcPr>
            <w:tcW w:w="4561" w:type="dxa"/>
          </w:tcPr>
          <w:p w14:paraId="2B6D90BC" w14:textId="77777777" w:rsidR="00CB399F" w:rsidRDefault="00000000">
            <w:pPr>
              <w:ind w:firstLine="420"/>
            </w:pPr>
            <w:r>
              <w:rPr>
                <w:sz w:val="21"/>
              </w:rPr>
              <w:t>2</w:t>
            </w:r>
          </w:p>
        </w:tc>
      </w:tr>
      <w:tr w:rsidR="00CB399F" w14:paraId="46BBF492" w14:textId="77777777">
        <w:trPr>
          <w:jc w:val="center"/>
        </w:trPr>
        <w:tc>
          <w:tcPr>
            <w:tcW w:w="4561" w:type="dxa"/>
          </w:tcPr>
          <w:p w14:paraId="7B6FD72D" w14:textId="77777777" w:rsidR="00CB399F" w:rsidRDefault="00000000">
            <w:pPr>
              <w:ind w:firstLine="420"/>
              <w:rPr>
                <w:lang w:eastAsia="zh-CN"/>
              </w:rPr>
            </w:pPr>
            <w:r>
              <w:rPr>
                <w:sz w:val="21"/>
                <w:lang w:eastAsia="zh-CN"/>
              </w:rPr>
              <w:t>商业、管理、创业、领导力等</w:t>
            </w:r>
          </w:p>
        </w:tc>
        <w:tc>
          <w:tcPr>
            <w:tcW w:w="4561" w:type="dxa"/>
          </w:tcPr>
          <w:p w14:paraId="0C9EE4CB" w14:textId="77777777" w:rsidR="00CB399F" w:rsidRDefault="00000000">
            <w:pPr>
              <w:ind w:firstLine="420"/>
            </w:pPr>
            <w:r>
              <w:rPr>
                <w:sz w:val="21"/>
              </w:rPr>
              <w:t>3</w:t>
            </w:r>
          </w:p>
        </w:tc>
      </w:tr>
      <w:tr w:rsidR="00CB399F" w14:paraId="6D36275C" w14:textId="77777777">
        <w:trPr>
          <w:jc w:val="center"/>
        </w:trPr>
        <w:tc>
          <w:tcPr>
            <w:tcW w:w="4561" w:type="dxa"/>
          </w:tcPr>
          <w:p w14:paraId="33A2610D" w14:textId="77777777" w:rsidR="00CB399F" w:rsidRDefault="00000000">
            <w:pPr>
              <w:ind w:firstLine="420"/>
              <w:rPr>
                <w:lang w:eastAsia="zh-CN"/>
              </w:rPr>
            </w:pPr>
            <w:r>
              <w:rPr>
                <w:sz w:val="21"/>
                <w:lang w:eastAsia="zh-CN"/>
              </w:rPr>
              <w:t>销售、分销、市场营销等</w:t>
            </w:r>
          </w:p>
        </w:tc>
        <w:tc>
          <w:tcPr>
            <w:tcW w:w="4561" w:type="dxa"/>
          </w:tcPr>
          <w:p w14:paraId="77720BA8" w14:textId="77777777" w:rsidR="00CB399F" w:rsidRDefault="00000000">
            <w:pPr>
              <w:ind w:firstLine="420"/>
            </w:pPr>
            <w:r>
              <w:rPr>
                <w:sz w:val="21"/>
              </w:rPr>
              <w:t>4</w:t>
            </w:r>
          </w:p>
        </w:tc>
      </w:tr>
      <w:tr w:rsidR="00CB399F" w14:paraId="166E4F3F" w14:textId="77777777">
        <w:trPr>
          <w:jc w:val="center"/>
        </w:trPr>
        <w:tc>
          <w:tcPr>
            <w:tcW w:w="4561" w:type="dxa"/>
          </w:tcPr>
          <w:p w14:paraId="5190F406" w14:textId="77777777" w:rsidR="00CB399F" w:rsidRDefault="00000000">
            <w:pPr>
              <w:ind w:firstLine="420"/>
              <w:rPr>
                <w:lang w:eastAsia="zh-CN"/>
              </w:rPr>
            </w:pPr>
            <w:r>
              <w:rPr>
                <w:sz w:val="21"/>
                <w:lang w:eastAsia="zh-CN"/>
              </w:rPr>
              <w:t>计算机科学</w:t>
            </w:r>
            <w:r>
              <w:rPr>
                <w:sz w:val="21"/>
                <w:lang w:eastAsia="zh-CN"/>
              </w:rPr>
              <w:t>/</w:t>
            </w:r>
            <w:r>
              <w:rPr>
                <w:sz w:val="21"/>
                <w:lang w:eastAsia="zh-CN"/>
              </w:rPr>
              <w:t>工程、机器学习、人工智能、人机交互等</w:t>
            </w:r>
          </w:p>
        </w:tc>
        <w:tc>
          <w:tcPr>
            <w:tcW w:w="4561" w:type="dxa"/>
          </w:tcPr>
          <w:p w14:paraId="40EE70E8" w14:textId="77777777" w:rsidR="00CB399F" w:rsidRDefault="00000000">
            <w:pPr>
              <w:ind w:firstLine="420"/>
            </w:pPr>
            <w:r>
              <w:rPr>
                <w:sz w:val="21"/>
              </w:rPr>
              <w:t>5</w:t>
            </w:r>
          </w:p>
        </w:tc>
      </w:tr>
      <w:tr w:rsidR="00CB399F" w14:paraId="7C62AD3E" w14:textId="77777777">
        <w:trPr>
          <w:jc w:val="center"/>
        </w:trPr>
        <w:tc>
          <w:tcPr>
            <w:tcW w:w="4561" w:type="dxa"/>
          </w:tcPr>
          <w:p w14:paraId="20E2EAFF" w14:textId="77777777" w:rsidR="00CB399F" w:rsidRDefault="00000000">
            <w:pPr>
              <w:ind w:firstLine="420"/>
              <w:rPr>
                <w:lang w:eastAsia="zh-CN"/>
              </w:rPr>
            </w:pPr>
            <w:r>
              <w:rPr>
                <w:sz w:val="21"/>
                <w:lang w:eastAsia="zh-CN"/>
              </w:rPr>
              <w:t>英语、媒体、电影、历史、新闻、哲学、文科</w:t>
            </w:r>
            <w:r>
              <w:rPr>
                <w:sz w:val="21"/>
                <w:lang w:eastAsia="zh-CN"/>
              </w:rPr>
              <w:t>/</w:t>
            </w:r>
            <w:r>
              <w:rPr>
                <w:sz w:val="21"/>
                <w:lang w:eastAsia="zh-CN"/>
              </w:rPr>
              <w:t>视觉艺术等</w:t>
            </w:r>
          </w:p>
        </w:tc>
        <w:tc>
          <w:tcPr>
            <w:tcW w:w="4561" w:type="dxa"/>
          </w:tcPr>
          <w:p w14:paraId="3C5DFA93" w14:textId="77777777" w:rsidR="00CB399F" w:rsidRDefault="00000000">
            <w:pPr>
              <w:ind w:firstLine="420"/>
            </w:pPr>
            <w:r>
              <w:rPr>
                <w:sz w:val="21"/>
              </w:rPr>
              <w:t>6</w:t>
            </w:r>
          </w:p>
        </w:tc>
      </w:tr>
      <w:tr w:rsidR="00CB399F" w14:paraId="7C69DB67" w14:textId="77777777">
        <w:trPr>
          <w:jc w:val="center"/>
        </w:trPr>
        <w:tc>
          <w:tcPr>
            <w:tcW w:w="4561" w:type="dxa"/>
          </w:tcPr>
          <w:p w14:paraId="709D2D8A" w14:textId="77777777" w:rsidR="00CB399F" w:rsidRDefault="00000000">
            <w:pPr>
              <w:ind w:firstLine="420"/>
              <w:rPr>
                <w:lang w:eastAsia="zh-CN"/>
              </w:rPr>
            </w:pPr>
            <w:r>
              <w:rPr>
                <w:sz w:val="21"/>
                <w:lang w:eastAsia="zh-CN"/>
              </w:rPr>
              <w:t>政治学、社会学、法律、咨询等</w:t>
            </w:r>
          </w:p>
        </w:tc>
        <w:tc>
          <w:tcPr>
            <w:tcW w:w="4561" w:type="dxa"/>
          </w:tcPr>
          <w:p w14:paraId="58E8F773" w14:textId="77777777" w:rsidR="00CB399F" w:rsidRDefault="00000000">
            <w:pPr>
              <w:ind w:firstLine="420"/>
            </w:pPr>
            <w:r>
              <w:rPr>
                <w:sz w:val="21"/>
              </w:rPr>
              <w:t>7</w:t>
            </w:r>
          </w:p>
        </w:tc>
      </w:tr>
      <w:tr w:rsidR="00CB399F" w14:paraId="24669BA1" w14:textId="77777777">
        <w:trPr>
          <w:jc w:val="center"/>
        </w:trPr>
        <w:tc>
          <w:tcPr>
            <w:tcW w:w="4561" w:type="dxa"/>
          </w:tcPr>
          <w:p w14:paraId="0412FC74" w14:textId="77777777" w:rsidR="00CB399F" w:rsidRDefault="00000000">
            <w:pPr>
              <w:ind w:firstLine="420"/>
              <w:rPr>
                <w:lang w:eastAsia="zh-CN"/>
              </w:rPr>
            </w:pPr>
            <w:r>
              <w:rPr>
                <w:sz w:val="21"/>
                <w:lang w:eastAsia="zh-CN"/>
              </w:rPr>
              <w:t>建筑、设计、城市规划等</w:t>
            </w:r>
          </w:p>
        </w:tc>
        <w:tc>
          <w:tcPr>
            <w:tcW w:w="4561" w:type="dxa"/>
          </w:tcPr>
          <w:p w14:paraId="676B8F55" w14:textId="77777777" w:rsidR="00CB399F" w:rsidRDefault="00000000">
            <w:pPr>
              <w:ind w:firstLine="420"/>
            </w:pPr>
            <w:r>
              <w:rPr>
                <w:sz w:val="21"/>
              </w:rPr>
              <w:t>8</w:t>
            </w:r>
          </w:p>
        </w:tc>
      </w:tr>
      <w:tr w:rsidR="00CB399F" w14:paraId="5EAC8CA7" w14:textId="77777777">
        <w:trPr>
          <w:jc w:val="center"/>
        </w:trPr>
        <w:tc>
          <w:tcPr>
            <w:tcW w:w="4561" w:type="dxa"/>
          </w:tcPr>
          <w:p w14:paraId="0F6D2A9C" w14:textId="77777777" w:rsidR="00CB399F" w:rsidRDefault="00000000">
            <w:pPr>
              <w:ind w:firstLine="420"/>
              <w:rPr>
                <w:lang w:eastAsia="zh-CN"/>
              </w:rPr>
            </w:pPr>
            <w:r>
              <w:rPr>
                <w:sz w:val="21"/>
                <w:lang w:eastAsia="zh-CN"/>
              </w:rPr>
              <w:t>工程学、机器人、物理学等</w:t>
            </w:r>
          </w:p>
        </w:tc>
        <w:tc>
          <w:tcPr>
            <w:tcW w:w="4561" w:type="dxa"/>
          </w:tcPr>
          <w:p w14:paraId="6A086235" w14:textId="77777777" w:rsidR="00CB399F" w:rsidRDefault="00000000">
            <w:pPr>
              <w:ind w:firstLine="420"/>
            </w:pPr>
            <w:r>
              <w:rPr>
                <w:sz w:val="21"/>
              </w:rPr>
              <w:t>9</w:t>
            </w:r>
          </w:p>
        </w:tc>
      </w:tr>
    </w:tbl>
    <w:p w14:paraId="1C9CD71C" w14:textId="77777777" w:rsidR="00CB399F" w:rsidRDefault="00CB399F">
      <w:pPr>
        <w:ind w:firstLine="480"/>
      </w:pPr>
    </w:p>
    <w:p w14:paraId="47F50AFD" w14:textId="77777777" w:rsidR="00CB399F" w:rsidRDefault="00000000">
      <w:pPr>
        <w:ind w:firstLine="480"/>
        <w:jc w:val="center"/>
      </w:pPr>
      <w:r>
        <w:t>表</w:t>
      </w:r>
      <w:r>
        <w:t xml:space="preserve"> 2</w:t>
      </w:r>
      <w:r>
        <w:t>：研究领域映射</w:t>
      </w:r>
    </w:p>
    <w:p w14:paraId="1EB36022" w14:textId="77777777" w:rsidR="00CB399F" w:rsidRDefault="00000000" w:rsidP="002650C9">
      <w:pPr>
        <w:pStyle w:val="31"/>
      </w:pPr>
      <w:bookmarkStart w:id="6" w:name="_Toc227849226"/>
      <w:r>
        <w:t xml:space="preserve">2.2.2 </w:t>
      </w:r>
      <w:r>
        <w:t>创始人摘要</w:t>
      </w:r>
      <w:bookmarkEnd w:id="6"/>
    </w:p>
    <w:p w14:paraId="627BB21F" w14:textId="77777777" w:rsidR="00CB399F" w:rsidRDefault="00000000">
      <w:pPr>
        <w:ind w:firstLine="480"/>
        <w:rPr>
          <w:lang w:eastAsia="zh-CN"/>
        </w:rPr>
      </w:pPr>
      <w:r>
        <w:rPr>
          <w:lang w:eastAsia="zh-CN"/>
        </w:rPr>
        <w:t>特征工程的其余部分大量使用了</w:t>
      </w:r>
      <w:r>
        <w:rPr>
          <w:lang w:eastAsia="zh-CN"/>
        </w:rPr>
        <w:t xml:space="preserve"> LLM </w:t>
      </w:r>
      <w:r>
        <w:rPr>
          <w:lang w:eastAsia="zh-CN"/>
        </w:rPr>
        <w:t>与提示技术，首先是为每位创始人生成摘要。给定某位创始人的</w:t>
      </w:r>
      <w:r>
        <w:rPr>
          <w:lang w:eastAsia="zh-CN"/>
        </w:rPr>
        <w:t xml:space="preserve"> LinkedIn </w:t>
      </w:r>
      <w:r>
        <w:rPr>
          <w:lang w:eastAsia="zh-CN"/>
        </w:rPr>
        <w:t>数据及其最新创办公司的名称后，我们提示</w:t>
      </w:r>
      <w:r>
        <w:rPr>
          <w:lang w:eastAsia="zh-CN"/>
        </w:rPr>
        <w:t xml:space="preserve"> LLM </w:t>
      </w:r>
      <w:r>
        <w:rPr>
          <w:lang w:eastAsia="zh-CN"/>
        </w:rPr>
        <w:t>生成一份关于该创始人的详细摘要，其中包括其教育背景、所在地、技能和工作经历。提示中特别强调，模型应聚焦于创始人创办当前公司之前的时期，因为在真实情境下，风险投资人评估一位新创始人时，通常只能获得这些信息。</w:t>
      </w:r>
    </w:p>
    <w:p w14:paraId="3E6D2AD3" w14:textId="77777777" w:rsidR="00CB399F" w:rsidRDefault="00000000">
      <w:pPr>
        <w:ind w:firstLine="480"/>
        <w:rPr>
          <w:lang w:eastAsia="zh-CN"/>
        </w:rPr>
      </w:pPr>
      <w:r>
        <w:rPr>
          <w:lang w:eastAsia="zh-CN"/>
        </w:rPr>
        <w:t>在这里，我们采用了少样本提示（</w:t>
      </w:r>
      <w:r>
        <w:rPr>
          <w:lang w:eastAsia="zh-CN"/>
        </w:rPr>
        <w:t>few-shot prompting</w:t>
      </w:r>
      <w:r>
        <w:rPr>
          <w:lang w:eastAsia="zh-CN"/>
        </w:rPr>
        <w:t>）方法，即在提示中提供示例，以引导模型生成我们期望的输出。</w:t>
      </w:r>
      <w:r>
        <w:rPr>
          <w:lang w:eastAsia="zh-CN"/>
        </w:rPr>
        <w:t xml:space="preserve">³ </w:t>
      </w:r>
      <w:r>
        <w:rPr>
          <w:lang w:eastAsia="zh-CN"/>
        </w:rPr>
        <w:t>提示中给出了摘要的一般结构，以及某位具体创始人的示例摘要。</w:t>
      </w:r>
      <w:r>
        <w:rPr>
          <w:lang w:eastAsia="zh-CN"/>
        </w:rPr>
        <w:t xml:space="preserve">⁴ </w:t>
      </w:r>
      <w:r>
        <w:rPr>
          <w:lang w:eastAsia="zh-CN"/>
        </w:rPr>
        <w:t>我们还要求</w:t>
      </w:r>
      <w:r>
        <w:rPr>
          <w:lang w:eastAsia="zh-CN"/>
        </w:rPr>
        <w:t xml:space="preserve"> LLM </w:t>
      </w:r>
      <w:r>
        <w:rPr>
          <w:lang w:eastAsia="zh-CN"/>
        </w:rPr>
        <w:t>在网络上搜索补充信息，例如创始人此前所创公司当前的状态等。具体使用的提示词和一份模型输出示例见附录。</w:t>
      </w:r>
    </w:p>
    <w:p w14:paraId="7D10B924" w14:textId="77777777" w:rsidR="00CB399F" w:rsidRDefault="00000000" w:rsidP="002650C9">
      <w:pPr>
        <w:pStyle w:val="31"/>
      </w:pPr>
      <w:bookmarkStart w:id="7" w:name="_Toc227849227"/>
      <w:r>
        <w:t xml:space="preserve">2.2.3 </w:t>
      </w:r>
      <w:r>
        <w:t>层级分层</w:t>
      </w:r>
      <w:bookmarkEnd w:id="7"/>
    </w:p>
    <w:p w14:paraId="059B87C7" w14:textId="77777777" w:rsidR="00CB399F" w:rsidRDefault="00000000">
      <w:pPr>
        <w:ind w:firstLine="480"/>
        <w:rPr>
          <w:lang w:eastAsia="zh-CN"/>
        </w:rPr>
      </w:pPr>
      <w:r>
        <w:rPr>
          <w:lang w:eastAsia="zh-CN"/>
        </w:rPr>
        <w:t>层级生成</w:t>
      </w:r>
    </w:p>
    <w:p w14:paraId="3AB48DC6" w14:textId="77777777" w:rsidR="00CB399F" w:rsidRDefault="00000000">
      <w:pPr>
        <w:ind w:firstLine="480"/>
        <w:rPr>
          <w:lang w:eastAsia="zh-CN"/>
        </w:rPr>
      </w:pPr>
      <w:r>
        <w:rPr>
          <w:lang w:eastAsia="zh-CN"/>
        </w:rPr>
        <w:t>既有研究</w:t>
      </w:r>
      <w:r>
        <w:rPr>
          <w:lang w:eastAsia="zh-CN"/>
        </w:rPr>
        <w:t xml:space="preserve">⁵ </w:t>
      </w:r>
      <w:r>
        <w:rPr>
          <w:lang w:eastAsia="zh-CN"/>
        </w:rPr>
        <w:t>将初创企业创始人划分为五个不同类别，从</w:t>
      </w:r>
      <w:r>
        <w:rPr>
          <w:lang w:eastAsia="zh-CN"/>
        </w:rPr>
        <w:t xml:space="preserve"> L1 </w:t>
      </w:r>
      <w:r>
        <w:rPr>
          <w:lang w:eastAsia="zh-CN"/>
        </w:rPr>
        <w:t>到</w:t>
      </w:r>
      <w:r>
        <w:rPr>
          <w:lang w:eastAsia="zh-CN"/>
        </w:rPr>
        <w:t xml:space="preserve"> L5</w:t>
      </w:r>
      <w:r>
        <w:rPr>
          <w:lang w:eastAsia="zh-CN"/>
        </w:rPr>
        <w:t>，用以描述创始人在与创业成功相关的经验与成就方面所处的层级。为了获得更细致的洞见，我们采用一种基于</w:t>
      </w:r>
      <w:r>
        <w:rPr>
          <w:lang w:eastAsia="zh-CN"/>
        </w:rPr>
        <w:t xml:space="preserve"> LLM </w:t>
      </w:r>
      <w:r>
        <w:rPr>
          <w:lang w:eastAsia="zh-CN"/>
        </w:rPr>
        <w:t>的无监督方法，将分层粒度从五级细化为十级。</w:t>
      </w:r>
    </w:p>
    <w:p w14:paraId="3BAFAC69" w14:textId="77777777" w:rsidR="00CB399F" w:rsidRDefault="00000000">
      <w:pPr>
        <w:ind w:firstLine="480"/>
        <w:rPr>
          <w:lang w:eastAsia="zh-CN"/>
        </w:rPr>
      </w:pPr>
      <w:r>
        <w:rPr>
          <w:lang w:eastAsia="zh-CN"/>
        </w:rPr>
        <w:t>我们向</w:t>
      </w:r>
      <w:r>
        <w:rPr>
          <w:lang w:eastAsia="zh-CN"/>
        </w:rPr>
        <w:t xml:space="preserve"> LLM </w:t>
      </w:r>
      <w:r>
        <w:rPr>
          <w:lang w:eastAsia="zh-CN"/>
        </w:rPr>
        <w:t>输入</w:t>
      </w:r>
      <w:r>
        <w:rPr>
          <w:lang w:eastAsia="zh-CN"/>
        </w:rPr>
        <w:t xml:space="preserve"> 50 </w:t>
      </w:r>
      <w:r>
        <w:rPr>
          <w:lang w:eastAsia="zh-CN"/>
        </w:rPr>
        <w:t>份创始人摘要（见上一节），并要求其在既有五级分类的基础上提出一个新的十级分类列表。提出十级分类所使用的具体</w:t>
      </w:r>
      <w:proofErr w:type="gramStart"/>
      <w:r>
        <w:rPr>
          <w:lang w:eastAsia="zh-CN"/>
        </w:rPr>
        <w:t>提示词见附录</w:t>
      </w:r>
      <w:proofErr w:type="gramEnd"/>
      <w:r>
        <w:rPr>
          <w:lang w:eastAsia="zh-CN"/>
        </w:rPr>
        <w:t>。</w:t>
      </w:r>
    </w:p>
    <w:p w14:paraId="5D761CEC" w14:textId="77777777" w:rsidR="00CB399F" w:rsidRDefault="00000000">
      <w:pPr>
        <w:ind w:firstLine="480"/>
        <w:rPr>
          <w:lang w:eastAsia="zh-CN"/>
        </w:rPr>
      </w:pPr>
      <w:r>
        <w:rPr>
          <w:lang w:eastAsia="zh-CN"/>
        </w:rPr>
        <w:t>之后，我们对这十级分类的描述进行了进一步润色，以提高分类的明确性以及</w:t>
      </w:r>
      <w:r>
        <w:rPr>
          <w:lang w:eastAsia="zh-CN"/>
        </w:rPr>
        <w:t xml:space="preserve"> LLM </w:t>
      </w:r>
      <w:r>
        <w:rPr>
          <w:lang w:eastAsia="zh-CN"/>
        </w:rPr>
        <w:t>产出正确结果的能力。各层级定义如下：</w:t>
      </w:r>
    </w:p>
    <w:p w14:paraId="17406F57" w14:textId="77777777" w:rsidR="00CB399F" w:rsidRDefault="00000000">
      <w:pPr>
        <w:ind w:firstLine="480"/>
        <w:rPr>
          <w:lang w:eastAsia="zh-CN"/>
        </w:rPr>
      </w:pPr>
      <w:r>
        <w:rPr>
          <w:lang w:eastAsia="zh-CN"/>
        </w:rPr>
        <w:t>• Level 10</w:t>
      </w:r>
      <w:r>
        <w:rPr>
          <w:lang w:eastAsia="zh-CN"/>
        </w:rPr>
        <w:t>（</w:t>
      </w:r>
      <w:r>
        <w:rPr>
          <w:lang w:eastAsia="zh-CN"/>
        </w:rPr>
        <w:t>L10</w:t>
      </w:r>
      <w:r>
        <w:rPr>
          <w:lang w:eastAsia="zh-CN"/>
        </w:rPr>
        <w:t>）：连续创业者，曾成功创办并退出多家公司，且每家公司都获得了大量融资和高估值，通常在</w:t>
      </w:r>
      <w:r>
        <w:rPr>
          <w:lang w:eastAsia="zh-CN"/>
        </w:rPr>
        <w:t xml:space="preserve"> 1 </w:t>
      </w:r>
      <w:r>
        <w:rPr>
          <w:lang w:eastAsia="zh-CN"/>
        </w:rPr>
        <w:t>亿美元以上，并能持续成功地将公司扩展至</w:t>
      </w:r>
      <w:r>
        <w:rPr>
          <w:lang w:eastAsia="zh-CN"/>
        </w:rPr>
        <w:t xml:space="preserve"> IPO </w:t>
      </w:r>
      <w:r>
        <w:rPr>
          <w:lang w:eastAsia="zh-CN"/>
        </w:rPr>
        <w:t>或大型退出。</w:t>
      </w:r>
      <w:r>
        <w:rPr>
          <w:lang w:eastAsia="zh-CN"/>
        </w:rPr>
        <w:br/>
        <w:t>• Level 9</w:t>
      </w:r>
      <w:r>
        <w:rPr>
          <w:lang w:eastAsia="zh-CN"/>
        </w:rPr>
        <w:t>（</w:t>
      </w:r>
      <w:r>
        <w:rPr>
          <w:lang w:eastAsia="zh-CN"/>
        </w:rPr>
        <w:t>L9</w:t>
      </w:r>
      <w:r>
        <w:rPr>
          <w:lang w:eastAsia="zh-CN"/>
        </w:rPr>
        <w:t>）：在创办当前公司之前，曾领导过独角兽企业（估值超过</w:t>
      </w:r>
      <w:r>
        <w:rPr>
          <w:lang w:eastAsia="zh-CN"/>
        </w:rPr>
        <w:t xml:space="preserve"> 10 </w:t>
      </w:r>
      <w:r>
        <w:rPr>
          <w:lang w:eastAsia="zh-CN"/>
        </w:rPr>
        <w:t>亿美元）的创业者。</w:t>
      </w:r>
      <w:r>
        <w:rPr>
          <w:lang w:eastAsia="zh-CN"/>
        </w:rPr>
        <w:br/>
        <w:t>• Level 8</w:t>
      </w:r>
      <w:r>
        <w:rPr>
          <w:lang w:eastAsia="zh-CN"/>
        </w:rPr>
        <w:t>（</w:t>
      </w:r>
      <w:r>
        <w:rPr>
          <w:lang w:eastAsia="zh-CN"/>
        </w:rPr>
        <w:t>L8</w:t>
      </w:r>
      <w:r>
        <w:rPr>
          <w:lang w:eastAsia="zh-CN"/>
        </w:rPr>
        <w:t>）：以突破性创新著称的创始人，曾显著颠覆现有市场或开创新市场，且往往被视为科技行业中的思想领袖。</w:t>
      </w:r>
      <w:r>
        <w:rPr>
          <w:lang w:eastAsia="zh-CN"/>
        </w:rPr>
        <w:br/>
        <w:t>• Level 7</w:t>
      </w:r>
      <w:r>
        <w:rPr>
          <w:lang w:eastAsia="zh-CN"/>
        </w:rPr>
        <w:t>（</w:t>
      </w:r>
      <w:r>
        <w:rPr>
          <w:lang w:eastAsia="zh-CN"/>
        </w:rPr>
        <w:t>L7</w:t>
      </w:r>
      <w:r>
        <w:rPr>
          <w:lang w:eastAsia="zh-CN"/>
        </w:rPr>
        <w:t>）：曾将初创企业从种子阶段扩展到中后期，获得大额融资（</w:t>
      </w:r>
      <w:r>
        <w:rPr>
          <w:lang w:eastAsia="zh-CN"/>
        </w:rPr>
        <w:t xml:space="preserve">5000 </w:t>
      </w:r>
      <w:r>
        <w:rPr>
          <w:lang w:eastAsia="zh-CN"/>
        </w:rPr>
        <w:t>万至</w:t>
      </w:r>
      <w:r>
        <w:rPr>
          <w:lang w:eastAsia="zh-CN"/>
        </w:rPr>
        <w:t xml:space="preserve"> 1 </w:t>
      </w:r>
      <w:r>
        <w:rPr>
          <w:lang w:eastAsia="zh-CN"/>
        </w:rPr>
        <w:t>亿美元），并为潜在</w:t>
      </w:r>
      <w:r>
        <w:rPr>
          <w:lang w:eastAsia="zh-CN"/>
        </w:rPr>
        <w:t xml:space="preserve"> IPO </w:t>
      </w:r>
      <w:r>
        <w:rPr>
          <w:lang w:eastAsia="zh-CN"/>
        </w:rPr>
        <w:t>或重大退出奠定基础的创始人。</w:t>
      </w:r>
      <w:r>
        <w:rPr>
          <w:lang w:eastAsia="zh-CN"/>
        </w:rPr>
        <w:br/>
        <w:t>• Level 6</w:t>
      </w:r>
      <w:r>
        <w:rPr>
          <w:lang w:eastAsia="zh-CN"/>
        </w:rPr>
        <w:t>（</w:t>
      </w:r>
      <w:r>
        <w:rPr>
          <w:lang w:eastAsia="zh-CN"/>
        </w:rPr>
        <w:t>L6</w:t>
      </w:r>
      <w:r>
        <w:rPr>
          <w:lang w:eastAsia="zh-CN"/>
        </w:rPr>
        <w:t>）：曾有中大型退出经历，且可能在</w:t>
      </w:r>
      <w:proofErr w:type="gramStart"/>
      <w:r>
        <w:rPr>
          <w:lang w:eastAsia="zh-CN"/>
        </w:rPr>
        <w:t>知名科技</w:t>
      </w:r>
      <w:proofErr w:type="gramEnd"/>
      <w:r>
        <w:rPr>
          <w:lang w:eastAsia="zh-CN"/>
        </w:rPr>
        <w:t>公司担任过关键高管职务的创始人。</w:t>
      </w:r>
      <w:r>
        <w:rPr>
          <w:lang w:eastAsia="zh-CN"/>
        </w:rPr>
        <w:br/>
        <w:t>• Level 5</w:t>
      </w:r>
      <w:r>
        <w:rPr>
          <w:lang w:eastAsia="zh-CN"/>
        </w:rPr>
        <w:t>（</w:t>
      </w:r>
      <w:r>
        <w:rPr>
          <w:lang w:eastAsia="zh-CN"/>
        </w:rPr>
        <w:t>L5</w:t>
      </w:r>
      <w:r>
        <w:rPr>
          <w:lang w:eastAsia="zh-CN"/>
        </w:rPr>
        <w:t>）：此前创办的公司已获得大量融资（超过</w:t>
      </w:r>
      <w:r>
        <w:rPr>
          <w:lang w:eastAsia="zh-CN"/>
        </w:rPr>
        <w:t xml:space="preserve"> 1 </w:t>
      </w:r>
      <w:r>
        <w:rPr>
          <w:lang w:eastAsia="zh-CN"/>
        </w:rPr>
        <w:t>亿美元）且尚在推进</w:t>
      </w:r>
      <w:r>
        <w:rPr>
          <w:lang w:eastAsia="zh-CN"/>
        </w:rPr>
        <w:t xml:space="preserve"> IPO </w:t>
      </w:r>
      <w:r>
        <w:rPr>
          <w:lang w:eastAsia="zh-CN"/>
        </w:rPr>
        <w:t>的创始人。</w:t>
      </w:r>
      <w:r>
        <w:rPr>
          <w:lang w:eastAsia="zh-CN"/>
        </w:rPr>
        <w:br/>
        <w:t>• Level 4</w:t>
      </w:r>
      <w:r>
        <w:rPr>
          <w:lang w:eastAsia="zh-CN"/>
        </w:rPr>
        <w:t>（</w:t>
      </w:r>
      <w:r>
        <w:rPr>
          <w:lang w:eastAsia="zh-CN"/>
        </w:rPr>
        <w:t>L4</w:t>
      </w:r>
      <w:r>
        <w:rPr>
          <w:lang w:eastAsia="zh-CN"/>
        </w:rPr>
        <w:t>）：曾有小型到中型成功退出经历，或在</w:t>
      </w:r>
      <w:proofErr w:type="gramStart"/>
      <w:r>
        <w:rPr>
          <w:lang w:eastAsia="zh-CN"/>
        </w:rPr>
        <w:t>知名科技</w:t>
      </w:r>
      <w:proofErr w:type="gramEnd"/>
      <w:r>
        <w:rPr>
          <w:lang w:eastAsia="zh-CN"/>
        </w:rPr>
        <w:t>公司担任过重要职务的创始人。</w:t>
      </w:r>
      <w:r>
        <w:rPr>
          <w:lang w:eastAsia="zh-CN"/>
        </w:rPr>
        <w:br/>
        <w:t>• Level 3</w:t>
      </w:r>
      <w:r>
        <w:rPr>
          <w:lang w:eastAsia="zh-CN"/>
        </w:rPr>
        <w:t>（</w:t>
      </w:r>
      <w:r>
        <w:rPr>
          <w:lang w:eastAsia="zh-CN"/>
        </w:rPr>
        <w:t>L3</w:t>
      </w:r>
      <w:r>
        <w:rPr>
          <w:lang w:eastAsia="zh-CN"/>
        </w:rPr>
        <w:t>）：拥有</w:t>
      </w:r>
      <w:r>
        <w:rPr>
          <w:lang w:eastAsia="zh-CN"/>
        </w:rPr>
        <w:t xml:space="preserve"> 10 </w:t>
      </w:r>
      <w:r>
        <w:rPr>
          <w:lang w:eastAsia="zh-CN"/>
        </w:rPr>
        <w:t>至</w:t>
      </w:r>
      <w:r>
        <w:rPr>
          <w:lang w:eastAsia="zh-CN"/>
        </w:rPr>
        <w:t xml:space="preserve"> 15 </w:t>
      </w:r>
      <w:r>
        <w:rPr>
          <w:lang w:eastAsia="zh-CN"/>
        </w:rPr>
        <w:t>年技术和管理经验的个体，包括在高速成长科技公司或独角兽企业担任重要角色者；也可能包括在相关领域拥有博士学位的学术人士。</w:t>
      </w:r>
      <w:r>
        <w:rPr>
          <w:lang w:eastAsia="zh-CN"/>
        </w:rPr>
        <w:br/>
        <w:t>• Level 2</w:t>
      </w:r>
      <w:r>
        <w:rPr>
          <w:lang w:eastAsia="zh-CN"/>
        </w:rPr>
        <w:t>（</w:t>
      </w:r>
      <w:r>
        <w:rPr>
          <w:lang w:eastAsia="zh-CN"/>
        </w:rPr>
        <w:t>L2</w:t>
      </w:r>
      <w:r>
        <w:rPr>
          <w:lang w:eastAsia="zh-CN"/>
        </w:rPr>
        <w:t>）：在创办当前公司之前已有数年初创经验的创始人，可能毕业于知名加速器项目。</w:t>
      </w:r>
      <w:r>
        <w:rPr>
          <w:lang w:eastAsia="zh-CN"/>
        </w:rPr>
        <w:br/>
        <w:t>• Level 1</w:t>
      </w:r>
      <w:r>
        <w:rPr>
          <w:lang w:eastAsia="zh-CN"/>
        </w:rPr>
        <w:t>（</w:t>
      </w:r>
      <w:r>
        <w:rPr>
          <w:lang w:eastAsia="zh-CN"/>
        </w:rPr>
        <w:t>L1</w:t>
      </w:r>
      <w:r>
        <w:rPr>
          <w:lang w:eastAsia="zh-CN"/>
        </w:rPr>
        <w:t>）：相对刚进入科技行业的创始人，可能经验有限，但展现出较高潜力。</w:t>
      </w:r>
    </w:p>
    <w:p w14:paraId="1DFC1BC6" w14:textId="77777777" w:rsidR="00CB399F" w:rsidRDefault="00000000">
      <w:pPr>
        <w:ind w:firstLine="480"/>
        <w:rPr>
          <w:lang w:eastAsia="zh-CN"/>
        </w:rPr>
      </w:pPr>
      <w:r>
        <w:rPr>
          <w:lang w:eastAsia="zh-CN"/>
        </w:rPr>
        <w:t>按层级对创始人进行分类</w:t>
      </w:r>
    </w:p>
    <w:p w14:paraId="6BC23320" w14:textId="77777777" w:rsidR="00CB399F" w:rsidRDefault="00000000">
      <w:pPr>
        <w:ind w:firstLine="480"/>
        <w:rPr>
          <w:lang w:eastAsia="zh-CN"/>
        </w:rPr>
      </w:pPr>
      <w:r>
        <w:rPr>
          <w:lang w:eastAsia="zh-CN"/>
        </w:rPr>
        <w:t>在最终确定上述层级后，我们采用提示链（</w:t>
      </w:r>
      <w:r>
        <w:rPr>
          <w:lang w:eastAsia="zh-CN"/>
        </w:rPr>
        <w:t>prompt chaining</w:t>
      </w:r>
      <w:r>
        <w:rPr>
          <w:lang w:eastAsia="zh-CN"/>
        </w:rPr>
        <w:t>）方法，将先前生成的创始人摘要输入</w:t>
      </w:r>
      <w:r>
        <w:rPr>
          <w:lang w:eastAsia="zh-CN"/>
        </w:rPr>
        <w:t xml:space="preserve"> LLM</w:t>
      </w:r>
      <w:r>
        <w:rPr>
          <w:lang w:eastAsia="zh-CN"/>
        </w:rPr>
        <w:t>，使其将每位创始人归入上述某一层级。随后，我们通过统计每个层级中被判定为成功的创始人数，计算基于层级的成功率。</w:t>
      </w:r>
    </w:p>
    <w:p w14:paraId="1430354F" w14:textId="77777777" w:rsidR="00CB399F" w:rsidRDefault="00000000">
      <w:pPr>
        <w:ind w:firstLine="480"/>
        <w:rPr>
          <w:lang w:eastAsia="zh-CN"/>
        </w:rPr>
      </w:pPr>
      <w:r>
        <w:rPr>
          <w:lang w:eastAsia="zh-CN"/>
        </w:rPr>
        <w:t>这一过程采用了链式思维（</w:t>
      </w:r>
      <w:proofErr w:type="spellStart"/>
      <w:r>
        <w:rPr>
          <w:lang w:eastAsia="zh-CN"/>
        </w:rPr>
        <w:t>CoT</w:t>
      </w:r>
      <w:proofErr w:type="spellEnd"/>
      <w:r>
        <w:rPr>
          <w:lang w:eastAsia="zh-CN"/>
        </w:rPr>
        <w:t>）提示，并在少样本提示基础上进一步扩展。少样本</w:t>
      </w:r>
      <w:r>
        <w:rPr>
          <w:lang w:eastAsia="zh-CN"/>
        </w:rPr>
        <w:t xml:space="preserve"> </w:t>
      </w:r>
      <w:proofErr w:type="spellStart"/>
      <w:r>
        <w:rPr>
          <w:lang w:eastAsia="zh-CN"/>
        </w:rPr>
        <w:t>CoT</w:t>
      </w:r>
      <w:proofErr w:type="spellEnd"/>
      <w:r>
        <w:rPr>
          <w:lang w:eastAsia="zh-CN"/>
        </w:rPr>
        <w:t xml:space="preserve"> </w:t>
      </w:r>
      <w:r>
        <w:rPr>
          <w:lang w:eastAsia="zh-CN"/>
        </w:rPr>
        <w:t>指在提示中同时给出输入、输出及推理过程示例，以引导</w:t>
      </w:r>
      <w:r>
        <w:rPr>
          <w:lang w:eastAsia="zh-CN"/>
        </w:rPr>
        <w:t xml:space="preserve"> LLM </w:t>
      </w:r>
      <w:r>
        <w:rPr>
          <w:lang w:eastAsia="zh-CN"/>
        </w:rPr>
        <w:t>按照类似方式生成结果。</w:t>
      </w:r>
      <w:r>
        <w:rPr>
          <w:lang w:eastAsia="zh-CN"/>
        </w:rPr>
        <w:t xml:space="preserve">⁶ </w:t>
      </w:r>
      <w:r>
        <w:rPr>
          <w:lang w:eastAsia="zh-CN"/>
        </w:rPr>
        <w:t>用于标注的具体</w:t>
      </w:r>
      <w:proofErr w:type="gramStart"/>
      <w:r>
        <w:rPr>
          <w:lang w:eastAsia="zh-CN"/>
        </w:rPr>
        <w:t>提示词见附录</w:t>
      </w:r>
      <w:proofErr w:type="gramEnd"/>
      <w:r>
        <w:rPr>
          <w:lang w:eastAsia="zh-CN"/>
        </w:rPr>
        <w:t>。</w:t>
      </w:r>
      <w:r>
        <w:rPr>
          <w:lang w:eastAsia="zh-CN"/>
        </w:rPr>
        <w:t>⁷</w:t>
      </w:r>
    </w:p>
    <w:p w14:paraId="1879D3B8" w14:textId="77777777" w:rsidR="00CB399F" w:rsidRDefault="00000000" w:rsidP="002650C9">
      <w:pPr>
        <w:pStyle w:val="31"/>
      </w:pPr>
      <w:bookmarkStart w:id="8" w:name="_Toc227849228"/>
      <w:r>
        <w:t xml:space="preserve">2.2.4 </w:t>
      </w:r>
      <w:r>
        <w:t>人设分层</w:t>
      </w:r>
      <w:bookmarkEnd w:id="8"/>
    </w:p>
    <w:p w14:paraId="14BC0048" w14:textId="77777777" w:rsidR="00CB399F" w:rsidRDefault="00000000">
      <w:pPr>
        <w:ind w:firstLine="480"/>
        <w:rPr>
          <w:lang w:eastAsia="zh-CN"/>
        </w:rPr>
      </w:pPr>
      <w:r>
        <w:rPr>
          <w:lang w:eastAsia="zh-CN"/>
        </w:rPr>
        <w:t>人设生成</w:t>
      </w:r>
    </w:p>
    <w:p w14:paraId="0B6373BF" w14:textId="77777777" w:rsidR="00CB399F" w:rsidRDefault="00000000">
      <w:pPr>
        <w:ind w:firstLine="480"/>
        <w:rPr>
          <w:lang w:eastAsia="zh-CN"/>
        </w:rPr>
      </w:pPr>
      <w:r>
        <w:rPr>
          <w:lang w:eastAsia="zh-CN"/>
        </w:rPr>
        <w:t>人设分层的流程与层级分层基本相同。既有研究</w:t>
      </w:r>
      <w:r>
        <w:rPr>
          <w:lang w:eastAsia="zh-CN"/>
        </w:rPr>
        <w:t xml:space="preserve">⁸ </w:t>
      </w:r>
      <w:r>
        <w:rPr>
          <w:lang w:eastAsia="zh-CN"/>
        </w:rPr>
        <w:t>使用了十种人设，用于描述除层级分层所覆盖信息之外的创始人关键特征。与前一节类似，我们采用几乎相同的无监督方法，向</w:t>
      </w:r>
      <w:r>
        <w:rPr>
          <w:lang w:eastAsia="zh-CN"/>
        </w:rPr>
        <w:t xml:space="preserve"> LLM </w:t>
      </w:r>
      <w:r>
        <w:rPr>
          <w:lang w:eastAsia="zh-CN"/>
        </w:rPr>
        <w:t>提供既有人设类别与</w:t>
      </w:r>
      <w:r>
        <w:rPr>
          <w:lang w:eastAsia="zh-CN"/>
        </w:rPr>
        <w:t xml:space="preserve"> 50 </w:t>
      </w:r>
      <w:r>
        <w:rPr>
          <w:lang w:eastAsia="zh-CN"/>
        </w:rPr>
        <w:t>份创始人摘要，并要求其提出一个由二十种人</w:t>
      </w:r>
      <w:proofErr w:type="gramStart"/>
      <w:r>
        <w:rPr>
          <w:lang w:eastAsia="zh-CN"/>
        </w:rPr>
        <w:t>设构成</w:t>
      </w:r>
      <w:proofErr w:type="gramEnd"/>
      <w:r>
        <w:rPr>
          <w:lang w:eastAsia="zh-CN"/>
        </w:rPr>
        <w:t>的新列表。</w:t>
      </w:r>
    </w:p>
    <w:p w14:paraId="015C1299" w14:textId="77777777" w:rsidR="00CB399F" w:rsidRDefault="00000000">
      <w:pPr>
        <w:ind w:firstLine="480"/>
        <w:rPr>
          <w:lang w:eastAsia="zh-CN"/>
        </w:rPr>
      </w:pPr>
      <w:r>
        <w:rPr>
          <w:lang w:eastAsia="zh-CN"/>
        </w:rPr>
        <w:t>在对措辞进行调整以获得更好结果之后，最终的人设类别如下：</w:t>
      </w:r>
    </w:p>
    <w:p w14:paraId="44423180" w14:textId="77777777" w:rsidR="00CB399F" w:rsidRDefault="00000000">
      <w:pPr>
        <w:ind w:firstLine="480"/>
        <w:rPr>
          <w:lang w:eastAsia="zh-CN"/>
        </w:rPr>
      </w:pPr>
      <w:r>
        <w:rPr>
          <w:lang w:eastAsia="zh-CN"/>
        </w:rPr>
        <w:t>（</w:t>
      </w:r>
      <w:r>
        <w:rPr>
          <w:lang w:eastAsia="zh-CN"/>
        </w:rPr>
        <w:t>A</w:t>
      </w:r>
      <w:r>
        <w:rPr>
          <w:lang w:eastAsia="zh-CN"/>
        </w:rPr>
        <w:t>）成功的连续创业者，曾打造出一家上市公司。</w:t>
      </w:r>
      <w:r>
        <w:rPr>
          <w:lang w:eastAsia="zh-CN"/>
        </w:rPr>
        <w:br/>
      </w:r>
      <w:r>
        <w:rPr>
          <w:lang w:eastAsia="zh-CN"/>
        </w:rPr>
        <w:t>（</w:t>
      </w:r>
      <w:r>
        <w:rPr>
          <w:lang w:eastAsia="zh-CN"/>
        </w:rPr>
        <w:t>B</w:t>
      </w:r>
      <w:r>
        <w:rPr>
          <w:lang w:eastAsia="zh-CN"/>
        </w:rPr>
        <w:t>）成功的连续创业者，曾将某家公司以超过</w:t>
      </w:r>
      <w:r>
        <w:rPr>
          <w:lang w:eastAsia="zh-CN"/>
        </w:rPr>
        <w:t xml:space="preserve"> 1 </w:t>
      </w:r>
      <w:r>
        <w:rPr>
          <w:lang w:eastAsia="zh-CN"/>
        </w:rPr>
        <w:t>亿美元的规模退出。</w:t>
      </w:r>
      <w:r>
        <w:rPr>
          <w:lang w:eastAsia="zh-CN"/>
        </w:rPr>
        <w:br/>
      </w:r>
      <w:r>
        <w:rPr>
          <w:lang w:eastAsia="zh-CN"/>
        </w:rPr>
        <w:t>（</w:t>
      </w:r>
      <w:r>
        <w:rPr>
          <w:lang w:eastAsia="zh-CN"/>
        </w:rPr>
        <w:t>C</w:t>
      </w:r>
      <w:r>
        <w:rPr>
          <w:lang w:eastAsia="zh-CN"/>
        </w:rPr>
        <w:t>）刚毕业即创业，大学毕业当年或一年内即创办公司的创业者。</w:t>
      </w:r>
      <w:r>
        <w:rPr>
          <w:lang w:eastAsia="zh-CN"/>
        </w:rPr>
        <w:br/>
      </w:r>
      <w:r>
        <w:rPr>
          <w:lang w:eastAsia="zh-CN"/>
        </w:rPr>
        <w:t>（</w:t>
      </w:r>
      <w:r>
        <w:rPr>
          <w:lang w:eastAsia="zh-CN"/>
        </w:rPr>
        <w:t>D</w:t>
      </w:r>
      <w:r>
        <w:rPr>
          <w:lang w:eastAsia="zh-CN"/>
        </w:rPr>
        <w:t>）首次创业者，在大学毕业后</w:t>
      </w:r>
      <w:r>
        <w:rPr>
          <w:lang w:eastAsia="zh-CN"/>
        </w:rPr>
        <w:t xml:space="preserve"> 3 </w:t>
      </w:r>
      <w:r>
        <w:rPr>
          <w:lang w:eastAsia="zh-CN"/>
        </w:rPr>
        <w:t>至</w:t>
      </w:r>
      <w:r>
        <w:rPr>
          <w:lang w:eastAsia="zh-CN"/>
        </w:rPr>
        <w:t xml:space="preserve"> 5 </w:t>
      </w:r>
      <w:r>
        <w:rPr>
          <w:lang w:eastAsia="zh-CN"/>
        </w:rPr>
        <w:t>年内创办公司。</w:t>
      </w:r>
      <w:r>
        <w:rPr>
          <w:lang w:eastAsia="zh-CN"/>
        </w:rPr>
        <w:br/>
      </w:r>
      <w:r>
        <w:rPr>
          <w:lang w:eastAsia="zh-CN"/>
        </w:rPr>
        <w:t>（</w:t>
      </w:r>
      <w:r>
        <w:rPr>
          <w:lang w:eastAsia="zh-CN"/>
        </w:rPr>
        <w:t>E</w:t>
      </w:r>
      <w:r>
        <w:rPr>
          <w:lang w:eastAsia="zh-CN"/>
        </w:rPr>
        <w:t>）创始人拥有博士学位，或曾经</w:t>
      </w:r>
      <w:r>
        <w:rPr>
          <w:lang w:eastAsia="zh-CN"/>
        </w:rPr>
        <w:t>/</w:t>
      </w:r>
      <w:r>
        <w:rPr>
          <w:lang w:eastAsia="zh-CN"/>
        </w:rPr>
        <w:t>正在从事研究工作，或曾在大学任教。</w:t>
      </w:r>
      <w:r>
        <w:rPr>
          <w:lang w:eastAsia="zh-CN"/>
        </w:rPr>
        <w:br/>
      </w:r>
      <w:r>
        <w:rPr>
          <w:lang w:eastAsia="zh-CN"/>
        </w:rPr>
        <w:t>（</w:t>
      </w:r>
      <w:r>
        <w:rPr>
          <w:lang w:eastAsia="zh-CN"/>
        </w:rPr>
        <w:t>F</w:t>
      </w:r>
      <w:r>
        <w:rPr>
          <w:lang w:eastAsia="zh-CN"/>
        </w:rPr>
        <w:t>）首次创业的非科技背景创业者，在非科技行业拥有</w:t>
      </w:r>
      <w:r>
        <w:rPr>
          <w:lang w:eastAsia="zh-CN"/>
        </w:rPr>
        <w:t xml:space="preserve"> 10 </w:t>
      </w:r>
      <w:r>
        <w:rPr>
          <w:lang w:eastAsia="zh-CN"/>
        </w:rPr>
        <w:t>年以上经验。</w:t>
      </w:r>
      <w:r>
        <w:rPr>
          <w:lang w:eastAsia="zh-CN"/>
        </w:rPr>
        <w:br/>
      </w:r>
      <w:r>
        <w:rPr>
          <w:lang w:eastAsia="zh-CN"/>
        </w:rPr>
        <w:t>（</w:t>
      </w:r>
      <w:r>
        <w:rPr>
          <w:lang w:eastAsia="zh-CN"/>
        </w:rPr>
        <w:t>G</w:t>
      </w:r>
      <w:r>
        <w:rPr>
          <w:lang w:eastAsia="zh-CN"/>
        </w:rPr>
        <w:t>）在科技公司任职超过</w:t>
      </w:r>
      <w:r>
        <w:rPr>
          <w:lang w:eastAsia="zh-CN"/>
        </w:rPr>
        <w:t xml:space="preserve"> 10 </w:t>
      </w:r>
      <w:r>
        <w:rPr>
          <w:lang w:eastAsia="zh-CN"/>
        </w:rPr>
        <w:t>年的科技高管。</w:t>
      </w:r>
      <w:r>
        <w:rPr>
          <w:lang w:eastAsia="zh-CN"/>
        </w:rPr>
        <w:br/>
      </w:r>
      <w:r>
        <w:rPr>
          <w:lang w:eastAsia="zh-CN"/>
        </w:rPr>
        <w:t>（</w:t>
      </w:r>
      <w:r>
        <w:rPr>
          <w:lang w:eastAsia="zh-CN"/>
        </w:rPr>
        <w:t>H</w:t>
      </w:r>
      <w:r>
        <w:rPr>
          <w:lang w:eastAsia="zh-CN"/>
        </w:rPr>
        <w:t>）曾在独角兽公司担任工程师或高管。</w:t>
      </w:r>
      <w:r>
        <w:rPr>
          <w:lang w:eastAsia="zh-CN"/>
        </w:rPr>
        <w:br/>
      </w:r>
      <w:r>
        <w:rPr>
          <w:lang w:eastAsia="zh-CN"/>
        </w:rPr>
        <w:t>（</w:t>
      </w:r>
      <w:r>
        <w:rPr>
          <w:lang w:eastAsia="zh-CN"/>
        </w:rPr>
        <w:t>I</w:t>
      </w:r>
      <w:r>
        <w:rPr>
          <w:lang w:eastAsia="zh-CN"/>
        </w:rPr>
        <w:t>）在科技公司担任过工程师或产品经理的创始人。</w:t>
      </w:r>
      <w:r>
        <w:rPr>
          <w:lang w:eastAsia="zh-CN"/>
        </w:rPr>
        <w:br/>
      </w:r>
      <w:r>
        <w:rPr>
          <w:lang w:eastAsia="zh-CN"/>
        </w:rPr>
        <w:t>（</w:t>
      </w:r>
      <w:r>
        <w:rPr>
          <w:lang w:eastAsia="zh-CN"/>
        </w:rPr>
        <w:t>J</w:t>
      </w:r>
      <w:r>
        <w:rPr>
          <w:lang w:eastAsia="zh-CN"/>
        </w:rPr>
        <w:t>）拥有</w:t>
      </w:r>
      <w:r>
        <w:rPr>
          <w:lang w:eastAsia="zh-CN"/>
        </w:rPr>
        <w:t xml:space="preserve"> MBA </w:t>
      </w:r>
      <w:r>
        <w:rPr>
          <w:lang w:eastAsia="zh-CN"/>
        </w:rPr>
        <w:t>学位的创始人。</w:t>
      </w:r>
      <w:r>
        <w:rPr>
          <w:lang w:eastAsia="zh-CN"/>
        </w:rPr>
        <w:br/>
      </w:r>
      <w:r>
        <w:rPr>
          <w:lang w:eastAsia="zh-CN"/>
        </w:rPr>
        <w:t>（</w:t>
      </w:r>
      <w:r>
        <w:rPr>
          <w:lang w:eastAsia="zh-CN"/>
        </w:rPr>
        <w:t>K</w:t>
      </w:r>
      <w:r>
        <w:rPr>
          <w:lang w:eastAsia="zh-CN"/>
        </w:rPr>
        <w:t>）曾在多个国家生活或工作的创始人。</w:t>
      </w:r>
      <w:r>
        <w:rPr>
          <w:lang w:eastAsia="zh-CN"/>
        </w:rPr>
        <w:br/>
      </w:r>
      <w:r>
        <w:rPr>
          <w:lang w:eastAsia="zh-CN"/>
        </w:rPr>
        <w:t>（</w:t>
      </w:r>
      <w:r>
        <w:rPr>
          <w:lang w:eastAsia="zh-CN"/>
        </w:rPr>
        <w:t>L</w:t>
      </w:r>
      <w:r>
        <w:rPr>
          <w:lang w:eastAsia="zh-CN"/>
        </w:rPr>
        <w:t>）此前至少创办过两家公司以上的连续创业者。</w:t>
      </w:r>
      <w:r>
        <w:rPr>
          <w:lang w:eastAsia="zh-CN"/>
        </w:rPr>
        <w:br/>
      </w:r>
      <w:r>
        <w:rPr>
          <w:lang w:eastAsia="zh-CN"/>
        </w:rPr>
        <w:t>（</w:t>
      </w:r>
      <w:r>
        <w:rPr>
          <w:lang w:eastAsia="zh-CN"/>
        </w:rPr>
        <w:t>M</w:t>
      </w:r>
      <w:r>
        <w:rPr>
          <w:lang w:eastAsia="zh-CN"/>
        </w:rPr>
        <w:t>）来自企业背景，但总工作经验不足</w:t>
      </w:r>
      <w:r>
        <w:rPr>
          <w:lang w:eastAsia="zh-CN"/>
        </w:rPr>
        <w:t xml:space="preserve"> 10 </w:t>
      </w:r>
      <w:r>
        <w:rPr>
          <w:lang w:eastAsia="zh-CN"/>
        </w:rPr>
        <w:t>年的创始人。</w:t>
      </w:r>
      <w:r>
        <w:rPr>
          <w:lang w:eastAsia="zh-CN"/>
        </w:rPr>
        <w:br/>
      </w:r>
      <w:r>
        <w:rPr>
          <w:lang w:eastAsia="zh-CN"/>
        </w:rPr>
        <w:t>（</w:t>
      </w:r>
      <w:r>
        <w:rPr>
          <w:lang w:eastAsia="zh-CN"/>
        </w:rPr>
        <w:t>N</w:t>
      </w:r>
      <w:r>
        <w:rPr>
          <w:lang w:eastAsia="zh-CN"/>
        </w:rPr>
        <w:t>）具有金融、会计或经济学背景的创始人。</w:t>
      </w:r>
      <w:r>
        <w:rPr>
          <w:lang w:eastAsia="zh-CN"/>
        </w:rPr>
        <w:br/>
      </w:r>
      <w:r>
        <w:rPr>
          <w:lang w:eastAsia="zh-CN"/>
        </w:rPr>
        <w:t>（</w:t>
      </w:r>
      <w:r>
        <w:rPr>
          <w:lang w:eastAsia="zh-CN"/>
        </w:rPr>
        <w:t>O</w:t>
      </w:r>
      <w:r>
        <w:rPr>
          <w:lang w:eastAsia="zh-CN"/>
        </w:rPr>
        <w:t>）从艺术</w:t>
      </w:r>
      <w:r>
        <w:rPr>
          <w:lang w:eastAsia="zh-CN"/>
        </w:rPr>
        <w:t>/</w:t>
      </w:r>
      <w:r>
        <w:rPr>
          <w:lang w:eastAsia="zh-CN"/>
        </w:rPr>
        <w:t>人文学科转向科技创业的创始人。</w:t>
      </w:r>
      <w:r>
        <w:rPr>
          <w:lang w:eastAsia="zh-CN"/>
        </w:rPr>
        <w:br/>
      </w:r>
      <w:r>
        <w:rPr>
          <w:lang w:eastAsia="zh-CN"/>
        </w:rPr>
        <w:t>（</w:t>
      </w:r>
      <w:r>
        <w:rPr>
          <w:lang w:eastAsia="zh-CN"/>
        </w:rPr>
        <w:t>P</w:t>
      </w:r>
      <w:r>
        <w:rPr>
          <w:lang w:eastAsia="zh-CN"/>
        </w:rPr>
        <w:t>）在非营利组织或社会创业领域有经验的创始人。</w:t>
      </w:r>
      <w:r>
        <w:rPr>
          <w:lang w:eastAsia="zh-CN"/>
        </w:rPr>
        <w:br/>
      </w:r>
      <w:r>
        <w:rPr>
          <w:lang w:eastAsia="zh-CN"/>
        </w:rPr>
        <w:t>（</w:t>
      </w:r>
      <w:r>
        <w:rPr>
          <w:lang w:eastAsia="zh-CN"/>
        </w:rPr>
        <w:t>Q</w:t>
      </w:r>
      <w:r>
        <w:rPr>
          <w:lang w:eastAsia="zh-CN"/>
        </w:rPr>
        <w:t>）曾在所属行业获得显著奖项或认可的创始人（如《福布斯》</w:t>
      </w:r>
      <w:r>
        <w:rPr>
          <w:lang w:eastAsia="zh-CN"/>
        </w:rPr>
        <w:t xml:space="preserve">30 </w:t>
      </w:r>
      <w:r>
        <w:rPr>
          <w:lang w:eastAsia="zh-CN"/>
        </w:rPr>
        <w:t>位</w:t>
      </w:r>
      <w:r>
        <w:rPr>
          <w:lang w:eastAsia="zh-CN"/>
        </w:rPr>
        <w:t xml:space="preserve"> 30 </w:t>
      </w:r>
      <w:r>
        <w:rPr>
          <w:lang w:eastAsia="zh-CN"/>
        </w:rPr>
        <w:t>岁以下精英）。</w:t>
      </w:r>
      <w:r>
        <w:rPr>
          <w:lang w:eastAsia="zh-CN"/>
        </w:rPr>
        <w:br/>
      </w:r>
      <w:r>
        <w:rPr>
          <w:lang w:eastAsia="zh-CN"/>
        </w:rPr>
        <w:t>（</w:t>
      </w:r>
      <w:r>
        <w:rPr>
          <w:lang w:eastAsia="zh-CN"/>
        </w:rPr>
        <w:t>R</w:t>
      </w:r>
      <w:r>
        <w:rPr>
          <w:lang w:eastAsia="zh-CN"/>
        </w:rPr>
        <w:t>）具有军旅经历的创始人。</w:t>
      </w:r>
      <w:r>
        <w:rPr>
          <w:lang w:eastAsia="zh-CN"/>
        </w:rPr>
        <w:br/>
      </w:r>
      <w:r>
        <w:rPr>
          <w:lang w:eastAsia="zh-CN"/>
        </w:rPr>
        <w:t>（</w:t>
      </w:r>
      <w:r>
        <w:rPr>
          <w:lang w:eastAsia="zh-CN"/>
        </w:rPr>
        <w:t>S</w:t>
      </w:r>
      <w:r>
        <w:rPr>
          <w:lang w:eastAsia="zh-CN"/>
        </w:rPr>
        <w:t>）在男性主导行业中取得显著成就的女性创始人。</w:t>
      </w:r>
      <w:r>
        <w:rPr>
          <w:lang w:eastAsia="zh-CN"/>
        </w:rPr>
        <w:br/>
      </w:r>
      <w:r>
        <w:rPr>
          <w:lang w:eastAsia="zh-CN"/>
        </w:rPr>
        <w:t>（</w:t>
      </w:r>
      <w:r>
        <w:rPr>
          <w:lang w:eastAsia="zh-CN"/>
        </w:rPr>
        <w:t>T</w:t>
      </w:r>
      <w:r>
        <w:rPr>
          <w:lang w:eastAsia="zh-CN"/>
        </w:rPr>
        <w:t>）不属于上述类别的其他创始人。</w:t>
      </w:r>
    </w:p>
    <w:p w14:paraId="3A71E500" w14:textId="77777777" w:rsidR="00CB399F" w:rsidRDefault="00000000">
      <w:pPr>
        <w:ind w:firstLine="480"/>
        <w:rPr>
          <w:lang w:eastAsia="zh-CN"/>
        </w:rPr>
      </w:pPr>
      <w:r>
        <w:rPr>
          <w:lang w:eastAsia="zh-CN"/>
        </w:rPr>
        <w:t>需要承认的是，使用无监督的大语言模型提示技术可能会生成带有偏见的人设类别，例如（</w:t>
      </w:r>
      <w:r>
        <w:rPr>
          <w:lang w:eastAsia="zh-CN"/>
        </w:rPr>
        <w:t>R</w:t>
      </w:r>
      <w:r>
        <w:rPr>
          <w:lang w:eastAsia="zh-CN"/>
        </w:rPr>
        <w:t>）。出于研究目的，我们选择如实呈现无监督技术生成的输出。这种透明处理旨在为今后</w:t>
      </w:r>
      <w:r>
        <w:rPr>
          <w:lang w:eastAsia="zh-CN"/>
        </w:rPr>
        <w:t xml:space="preserve"> AI </w:t>
      </w:r>
      <w:r>
        <w:rPr>
          <w:lang w:eastAsia="zh-CN"/>
        </w:rPr>
        <w:t>建模技术的发展提供有价值的启示，尤其是在提示构造中加强伦理护栏设计方面。</w:t>
      </w:r>
    </w:p>
    <w:p w14:paraId="3E6B0CB6" w14:textId="77777777" w:rsidR="00CB399F" w:rsidRDefault="00000000">
      <w:pPr>
        <w:ind w:firstLine="480"/>
        <w:rPr>
          <w:lang w:eastAsia="zh-CN"/>
        </w:rPr>
      </w:pPr>
      <w:proofErr w:type="gramStart"/>
      <w:r>
        <w:rPr>
          <w:lang w:eastAsia="zh-CN"/>
        </w:rPr>
        <w:t>按人设对创始人</w:t>
      </w:r>
      <w:proofErr w:type="gramEnd"/>
      <w:r>
        <w:rPr>
          <w:lang w:eastAsia="zh-CN"/>
        </w:rPr>
        <w:t>进行分类</w:t>
      </w:r>
    </w:p>
    <w:p w14:paraId="2BD3888C" w14:textId="77777777" w:rsidR="00CB399F" w:rsidRDefault="00000000">
      <w:pPr>
        <w:ind w:firstLine="480"/>
        <w:rPr>
          <w:lang w:eastAsia="zh-CN"/>
        </w:rPr>
      </w:pPr>
      <w:r>
        <w:rPr>
          <w:lang w:eastAsia="zh-CN"/>
        </w:rPr>
        <w:t>同样地，我们再次采用提示链与少样本</w:t>
      </w:r>
      <w:r>
        <w:rPr>
          <w:lang w:eastAsia="zh-CN"/>
        </w:rPr>
        <w:t xml:space="preserve"> </w:t>
      </w:r>
      <w:proofErr w:type="spellStart"/>
      <w:r>
        <w:rPr>
          <w:lang w:eastAsia="zh-CN"/>
        </w:rPr>
        <w:t>CoT</w:t>
      </w:r>
      <w:proofErr w:type="spellEnd"/>
      <w:r>
        <w:rPr>
          <w:lang w:eastAsia="zh-CN"/>
        </w:rPr>
        <w:t xml:space="preserve"> </w:t>
      </w:r>
      <w:r>
        <w:rPr>
          <w:lang w:eastAsia="zh-CN"/>
        </w:rPr>
        <w:t>提示，为数据集中每位创始人生成人设标签。</w:t>
      </w:r>
      <w:r>
        <w:rPr>
          <w:lang w:eastAsia="zh-CN"/>
        </w:rPr>
        <w:t xml:space="preserve">⁹ </w:t>
      </w:r>
      <w:r>
        <w:rPr>
          <w:lang w:eastAsia="zh-CN"/>
        </w:rPr>
        <w:t>完整提示见附录。</w:t>
      </w:r>
    </w:p>
    <w:p w14:paraId="6D2A21F2" w14:textId="77777777" w:rsidR="00CB399F" w:rsidRDefault="00000000">
      <w:pPr>
        <w:ind w:firstLine="480"/>
        <w:rPr>
          <w:lang w:eastAsia="zh-CN"/>
        </w:rPr>
      </w:pPr>
      <w:r>
        <w:rPr>
          <w:lang w:eastAsia="zh-CN"/>
        </w:rPr>
        <w:t>与层级分层不同，创始人可以被赋予多个人设。因此，该变量在数据中记录为多个布尔列，每列对应一个可能的人设。随后，研究对各类人设的成功率进行了分析。</w:t>
      </w:r>
    </w:p>
    <w:p w14:paraId="04653EDF" w14:textId="77777777" w:rsidR="00CB399F" w:rsidRDefault="00000000" w:rsidP="002650C9">
      <w:pPr>
        <w:pStyle w:val="31"/>
      </w:pPr>
      <w:bookmarkStart w:id="9" w:name="_Toc227849229"/>
      <w:r>
        <w:t xml:space="preserve">2.2.5 </w:t>
      </w:r>
      <w:r>
        <w:t>额外的布尔标记</w:t>
      </w:r>
      <w:bookmarkEnd w:id="9"/>
    </w:p>
    <w:p w14:paraId="3B29B187" w14:textId="77777777" w:rsidR="00CB399F" w:rsidRDefault="00000000">
      <w:pPr>
        <w:ind w:firstLine="480"/>
        <w:rPr>
          <w:lang w:eastAsia="zh-CN"/>
        </w:rPr>
      </w:pPr>
      <w:r>
        <w:rPr>
          <w:lang w:eastAsia="zh-CN"/>
        </w:rPr>
        <w:t>布尔标记生成</w:t>
      </w:r>
    </w:p>
    <w:p w14:paraId="498C4A94" w14:textId="77777777" w:rsidR="00CB399F" w:rsidRDefault="00000000">
      <w:pPr>
        <w:ind w:firstLine="480"/>
        <w:rPr>
          <w:lang w:eastAsia="zh-CN"/>
        </w:rPr>
      </w:pPr>
      <w:r>
        <w:rPr>
          <w:lang w:eastAsia="zh-CN"/>
        </w:rPr>
        <w:t>为捕捉有关创业者的更多信息，我们向数据集中加入了</w:t>
      </w:r>
      <w:r>
        <w:rPr>
          <w:lang w:eastAsia="zh-CN"/>
        </w:rPr>
        <w:t xml:space="preserve"> 23 </w:t>
      </w:r>
      <w:proofErr w:type="gramStart"/>
      <w:r>
        <w:rPr>
          <w:lang w:eastAsia="zh-CN"/>
        </w:rPr>
        <w:t>个</w:t>
      </w:r>
      <w:proofErr w:type="gramEnd"/>
      <w:r>
        <w:rPr>
          <w:lang w:eastAsia="zh-CN"/>
        </w:rPr>
        <w:t>布尔变量。这些变量首先通过头脑风暴初步确定，随后借助与前文类似的</w:t>
      </w:r>
      <w:r>
        <w:rPr>
          <w:lang w:eastAsia="zh-CN"/>
        </w:rPr>
        <w:t xml:space="preserve"> LLM </w:t>
      </w:r>
      <w:r>
        <w:rPr>
          <w:lang w:eastAsia="zh-CN"/>
        </w:rPr>
        <w:t>提示过程加以完善。</w:t>
      </w:r>
    </w:p>
    <w:p w14:paraId="2615F4FF" w14:textId="77777777" w:rsidR="00CB399F" w:rsidRDefault="00000000">
      <w:pPr>
        <w:ind w:firstLine="480"/>
      </w:pPr>
      <w:r>
        <w:t>这</w:t>
      </w:r>
      <w:r>
        <w:t xml:space="preserve"> 23 </w:t>
      </w:r>
      <w:proofErr w:type="spellStart"/>
      <w:r>
        <w:t>个布尔标记如下</w:t>
      </w:r>
      <w:proofErr w:type="spellEnd"/>
      <w:r>
        <w:t>：</w:t>
      </w:r>
    </w:p>
    <w:p w14:paraId="33649D53" w14:textId="77777777" w:rsidR="00CB399F" w:rsidRDefault="00000000">
      <w:pPr>
        <w:ind w:firstLine="480"/>
        <w:rPr>
          <w:lang w:eastAsia="zh-CN"/>
        </w:rPr>
      </w:pPr>
      <w:r>
        <w:t>• is_firsttime_founder</w:t>
      </w:r>
      <w:r>
        <w:t>：若创始人仅创办过一家公司，则取</w:t>
      </w:r>
      <w:r>
        <w:t xml:space="preserve"> 1</w:t>
      </w:r>
      <w:r>
        <w:t>；若创始人创办过不止一家公司，则取</w:t>
      </w:r>
      <w:r>
        <w:t xml:space="preserve"> 0</w:t>
      </w:r>
      <w:r>
        <w:t>。</w:t>
      </w:r>
      <w:r>
        <w:br/>
        <w:t>• is_researcher</w:t>
      </w:r>
      <w:r>
        <w:t>：若创始人在创办公司之前从事过研究工作，则取</w:t>
      </w:r>
      <w:r>
        <w:t xml:space="preserve"> 1</w:t>
      </w:r>
      <w:r>
        <w:t>；否则取</w:t>
      </w:r>
      <w:r>
        <w:t xml:space="preserve"> 0</w:t>
      </w:r>
      <w:r>
        <w:t>。</w:t>
      </w:r>
      <w:r>
        <w:br/>
      </w:r>
      <w:r>
        <w:rPr>
          <w:lang w:eastAsia="zh-CN"/>
        </w:rPr>
        <w:t xml:space="preserve">• </w:t>
      </w:r>
      <w:proofErr w:type="spellStart"/>
      <w:r>
        <w:rPr>
          <w:lang w:eastAsia="zh-CN"/>
        </w:rPr>
        <w:t>is_phd</w:t>
      </w:r>
      <w:proofErr w:type="spellEnd"/>
      <w:r>
        <w:rPr>
          <w:lang w:eastAsia="zh-CN"/>
        </w:rPr>
        <w:t>：若创始人在创办公司之前获得过博士学位或类似博士层级学位，则取</w:t>
      </w:r>
      <w:r>
        <w:rPr>
          <w:lang w:eastAsia="zh-CN"/>
        </w:rPr>
        <w:t xml:space="preserve"> 1</w:t>
      </w:r>
      <w:r>
        <w:rPr>
          <w:lang w:eastAsia="zh-CN"/>
        </w:rPr>
        <w:t>；否则取</w:t>
      </w:r>
      <w:r>
        <w:rPr>
          <w:lang w:eastAsia="zh-CN"/>
        </w:rPr>
        <w:t xml:space="preserve"> 0</w:t>
      </w:r>
      <w:r>
        <w:rPr>
          <w:lang w:eastAsia="zh-CN"/>
        </w:rPr>
        <w:t>。</w:t>
      </w:r>
      <w:r>
        <w:rPr>
          <w:lang w:eastAsia="zh-CN"/>
        </w:rPr>
        <w:br/>
      </w:r>
      <w:r>
        <w:t xml:space="preserve">• </w:t>
      </w:r>
      <w:proofErr w:type="spellStart"/>
      <w:r>
        <w:t>is_scholarship</w:t>
      </w:r>
      <w:r>
        <w:t>：若创始人在创办公司之前曾获得重要奖学金（例如</w:t>
      </w:r>
      <w:proofErr w:type="spellEnd"/>
      <w:r>
        <w:t xml:space="preserve"> Fulbright Scholar</w:t>
      </w:r>
      <w:r>
        <w:t>），</w:t>
      </w:r>
      <w:proofErr w:type="spellStart"/>
      <w:r>
        <w:t>则取</w:t>
      </w:r>
      <w:proofErr w:type="spellEnd"/>
      <w:r>
        <w:t xml:space="preserve"> 1</w:t>
      </w:r>
      <w:r>
        <w:t>；否则取</w:t>
      </w:r>
      <w:r>
        <w:t xml:space="preserve"> 0</w:t>
      </w:r>
      <w:r>
        <w:t>。</w:t>
      </w:r>
      <w:r>
        <w:br/>
        <w:t>• is_young_grad</w:t>
      </w:r>
      <w:r>
        <w:t>：若创始人在大学毕业一年内创办公司，则取</w:t>
      </w:r>
      <w:r>
        <w:t xml:space="preserve"> 1</w:t>
      </w:r>
      <w:r>
        <w:t>；否则取</w:t>
      </w:r>
      <w:r>
        <w:t xml:space="preserve"> 0</w:t>
      </w:r>
      <w:r>
        <w:t>。</w:t>
      </w:r>
      <w:r>
        <w:br/>
      </w:r>
      <w:r>
        <w:rPr>
          <w:lang w:eastAsia="zh-CN"/>
        </w:rPr>
        <w:t xml:space="preserve">• </w:t>
      </w:r>
      <w:proofErr w:type="spellStart"/>
      <w:r>
        <w:rPr>
          <w:lang w:eastAsia="zh-CN"/>
        </w:rPr>
        <w:t>is_dropout</w:t>
      </w:r>
      <w:proofErr w:type="spellEnd"/>
      <w:r>
        <w:rPr>
          <w:lang w:eastAsia="zh-CN"/>
        </w:rPr>
        <w:t>：若创始人在创办公司之前曾从大学辍学，则取</w:t>
      </w:r>
      <w:r>
        <w:rPr>
          <w:lang w:eastAsia="zh-CN"/>
        </w:rPr>
        <w:t xml:space="preserve"> 1</w:t>
      </w:r>
      <w:r>
        <w:rPr>
          <w:lang w:eastAsia="zh-CN"/>
        </w:rPr>
        <w:t>；若未辍学，则取</w:t>
      </w:r>
      <w:r>
        <w:rPr>
          <w:lang w:eastAsia="zh-CN"/>
        </w:rPr>
        <w:t xml:space="preserve"> 0</w:t>
      </w:r>
      <w:r>
        <w:rPr>
          <w:lang w:eastAsia="zh-CN"/>
        </w:rPr>
        <w:t>。</w:t>
      </w:r>
      <w:r>
        <w:rPr>
          <w:lang w:eastAsia="zh-CN"/>
        </w:rPr>
        <w:br/>
      </w:r>
      <w:r>
        <w:t xml:space="preserve">• </w:t>
      </w:r>
      <w:proofErr w:type="spellStart"/>
      <w:r>
        <w:t>top_tier_uni</w:t>
      </w:r>
      <w:r>
        <w:t>：若创始人在创办公司之前毕业于</w:t>
      </w:r>
      <w:proofErr w:type="spellEnd"/>
      <w:r>
        <w:t xml:space="preserve"> QS </w:t>
      </w:r>
      <w:proofErr w:type="spellStart"/>
      <w:r>
        <w:t>世界大学排名前</w:t>
      </w:r>
      <w:proofErr w:type="spellEnd"/>
      <w:r>
        <w:t xml:space="preserve"> 50 </w:t>
      </w:r>
      <w:r>
        <w:t>的高校，则取</w:t>
      </w:r>
      <w:r>
        <w:t xml:space="preserve"> 1</w:t>
      </w:r>
      <w:r>
        <w:t>；否则取</w:t>
      </w:r>
      <w:r>
        <w:t xml:space="preserve"> 0</w:t>
      </w:r>
      <w:r>
        <w:t>。</w:t>
      </w:r>
      <w:r>
        <w:br/>
        <w:t>• multiple_degrees</w:t>
      </w:r>
      <w:r>
        <w:t>：若创始人在创办公司之前取得过多个学位，则取</w:t>
      </w:r>
      <w:r>
        <w:t xml:space="preserve"> 1</w:t>
      </w:r>
      <w:r>
        <w:t>；否则取</w:t>
      </w:r>
      <w:r>
        <w:t xml:space="preserve"> 0</w:t>
      </w:r>
      <w:r>
        <w:t>。</w:t>
      </w:r>
      <w:r>
        <w:br/>
        <w:t>• entrepreneurship_education</w:t>
      </w:r>
      <w:r>
        <w:t>：若创始人在创办公司之前学习过创业学或参加过创业项目（如孵化器、加速器），则取</w:t>
      </w:r>
      <w:r>
        <w:t xml:space="preserve"> 1</w:t>
      </w:r>
      <w:r>
        <w:t>；否则取</w:t>
      </w:r>
      <w:r>
        <w:t xml:space="preserve"> 0</w:t>
      </w:r>
      <w:r>
        <w:t>。</w:t>
      </w:r>
      <w:r>
        <w:br/>
        <w:t>• few_years_experience</w:t>
      </w:r>
      <w:r>
        <w:t>：若创始人在创办公司之前拥有</w:t>
      </w:r>
      <w:r>
        <w:t xml:space="preserve"> 1 </w:t>
      </w:r>
      <w:r>
        <w:t>至</w:t>
      </w:r>
      <w:r>
        <w:t xml:space="preserve"> 5 </w:t>
      </w:r>
      <w:r>
        <w:t>年工作经验，则取</w:t>
      </w:r>
      <w:r>
        <w:t xml:space="preserve"> 1</w:t>
      </w:r>
      <w:r>
        <w:t>；否则取</w:t>
      </w:r>
      <w:r>
        <w:t xml:space="preserve"> 0</w:t>
      </w:r>
      <w:r>
        <w:t>。</w:t>
      </w:r>
      <w:r>
        <w:br/>
        <w:t>• decade_experience</w:t>
      </w:r>
      <w:r>
        <w:t>：若创始人在创办公司之前拥有</w:t>
      </w:r>
      <w:r>
        <w:t xml:space="preserve"> 10 </w:t>
      </w:r>
      <w:r>
        <w:t>年或以上工作经验，则取</w:t>
      </w:r>
      <w:r>
        <w:t xml:space="preserve"> 1</w:t>
      </w:r>
      <w:r>
        <w:t>；若不足</w:t>
      </w:r>
      <w:r>
        <w:t xml:space="preserve"> 10 </w:t>
      </w:r>
      <w:r>
        <w:t>年，则取</w:t>
      </w:r>
      <w:r>
        <w:t xml:space="preserve"> 0</w:t>
      </w:r>
      <w:r>
        <w:t>。</w:t>
      </w:r>
      <w:r>
        <w:br/>
        <w:t>• big_tech_experience</w:t>
      </w:r>
      <w:r>
        <w:t>：若创始人在创办公司之前曾在大型科技公司（</w:t>
      </w:r>
      <w:r>
        <w:t>NVIDIA</w:t>
      </w:r>
      <w:r>
        <w:t>、</w:t>
      </w:r>
      <w:r>
        <w:t>Google</w:t>
      </w:r>
      <w:r>
        <w:t>、</w:t>
      </w:r>
      <w:r>
        <w:t>Meta</w:t>
      </w:r>
      <w:r>
        <w:t>、</w:t>
      </w:r>
      <w:r>
        <w:t>Apple</w:t>
      </w:r>
      <w:r>
        <w:t>、</w:t>
      </w:r>
      <w:r>
        <w:t xml:space="preserve">Amazon </w:t>
      </w:r>
      <w:r>
        <w:t>或</w:t>
      </w:r>
      <w:r>
        <w:t xml:space="preserve"> Microsoft</w:t>
      </w:r>
      <w:r>
        <w:t>）工作，则取</w:t>
      </w:r>
      <w:r>
        <w:t xml:space="preserve"> 1</w:t>
      </w:r>
      <w:r>
        <w:t>；否则取</w:t>
      </w:r>
      <w:r>
        <w:t xml:space="preserve"> 0</w:t>
      </w:r>
      <w:r>
        <w:t>。</w:t>
      </w:r>
      <w:r>
        <w:br/>
      </w:r>
      <w:r>
        <w:rPr>
          <w:lang w:eastAsia="zh-CN"/>
        </w:rPr>
        <w:t xml:space="preserve">• </w:t>
      </w:r>
      <w:proofErr w:type="spellStart"/>
      <w:r>
        <w:rPr>
          <w:lang w:eastAsia="zh-CN"/>
        </w:rPr>
        <w:t>comm_experience</w:t>
      </w:r>
      <w:proofErr w:type="spellEnd"/>
      <w:r>
        <w:rPr>
          <w:lang w:eastAsia="zh-CN"/>
        </w:rPr>
        <w:t>：若创始人在创办公司之前有市场营销、公共关系或相关领域经验，则取</w:t>
      </w:r>
      <w:r>
        <w:rPr>
          <w:lang w:eastAsia="zh-CN"/>
        </w:rPr>
        <w:t xml:space="preserve"> 1</w:t>
      </w:r>
      <w:r>
        <w:rPr>
          <w:lang w:eastAsia="zh-CN"/>
        </w:rPr>
        <w:t>；否则取</w:t>
      </w:r>
      <w:r>
        <w:rPr>
          <w:lang w:eastAsia="zh-CN"/>
        </w:rPr>
        <w:t xml:space="preserve"> 0</w:t>
      </w:r>
      <w:r>
        <w:rPr>
          <w:lang w:eastAsia="zh-CN"/>
        </w:rPr>
        <w:t>。</w:t>
      </w:r>
      <w:r>
        <w:rPr>
          <w:lang w:eastAsia="zh-CN"/>
        </w:rPr>
        <w:br/>
      </w:r>
      <w:r>
        <w:t xml:space="preserve">• </w:t>
      </w:r>
      <w:proofErr w:type="spellStart"/>
      <w:r>
        <w:t>exec_experience</w:t>
      </w:r>
      <w:r>
        <w:t>：若创始人在创办公司之前曾担任高级管理岗位（如</w:t>
      </w:r>
      <w:proofErr w:type="spellEnd"/>
      <w:r>
        <w:t xml:space="preserve"> </w:t>
      </w:r>
      <w:proofErr w:type="spellStart"/>
      <w:r>
        <w:t>CEO</w:t>
      </w:r>
      <w:r>
        <w:t>、</w:t>
      </w:r>
      <w:r>
        <w:t>COO</w:t>
      </w:r>
      <w:r>
        <w:t>、</w:t>
      </w:r>
      <w:r>
        <w:t>CTO</w:t>
      </w:r>
      <w:r>
        <w:t>、</w:t>
      </w:r>
      <w:r>
        <w:t>VP</w:t>
      </w:r>
      <w:r>
        <w:t>、</w:t>
      </w:r>
      <w:r>
        <w:t>President</w:t>
      </w:r>
      <w:proofErr w:type="spellEnd"/>
      <w:r>
        <w:t>），</w:t>
      </w:r>
      <w:proofErr w:type="spellStart"/>
      <w:r>
        <w:t>则取</w:t>
      </w:r>
      <w:proofErr w:type="spellEnd"/>
      <w:r>
        <w:t xml:space="preserve"> 1</w:t>
      </w:r>
      <w:r>
        <w:t>；否则取</w:t>
      </w:r>
      <w:r>
        <w:t xml:space="preserve"> 0</w:t>
      </w:r>
      <w:r>
        <w:t>。</w:t>
      </w:r>
      <w:r>
        <w:br/>
        <w:t>• is_investor</w:t>
      </w:r>
      <w:r>
        <w:t>：若创始人在创办公司之前从事过投资工作（如风险投资、天使投资），则取</w:t>
      </w:r>
      <w:r>
        <w:t xml:space="preserve"> 1</w:t>
      </w:r>
      <w:r>
        <w:t>；否则取</w:t>
      </w:r>
      <w:r>
        <w:t xml:space="preserve"> 0</w:t>
      </w:r>
      <w:r>
        <w:t>。</w:t>
      </w:r>
      <w:r>
        <w:br/>
        <w:t>• is_board_member</w:t>
      </w:r>
      <w:r>
        <w:t>：若创始人在创办公司之前曾担任董事会成员，则取</w:t>
      </w:r>
      <w:r>
        <w:t xml:space="preserve"> 1</w:t>
      </w:r>
      <w:r>
        <w:t>；否则取</w:t>
      </w:r>
      <w:r>
        <w:t xml:space="preserve"> 0</w:t>
      </w:r>
      <w:r>
        <w:t>。</w:t>
      </w:r>
      <w:r>
        <w:br/>
        <w:t>• international_uni</w:t>
      </w:r>
      <w:r>
        <w:t>：若创始人在创办公司之前曾就读于美国以外的大学，则取</w:t>
      </w:r>
      <w:r>
        <w:t xml:space="preserve"> 1</w:t>
      </w:r>
      <w:r>
        <w:t>；否则取</w:t>
      </w:r>
      <w:r>
        <w:t xml:space="preserve"> 0</w:t>
      </w:r>
      <w:r>
        <w:t>。</w:t>
      </w:r>
      <w:r>
        <w:br/>
        <w:t>• lived_multiple_countries</w:t>
      </w:r>
      <w:r>
        <w:t>：若创始人在创办公司之前曾在多个国家生活（例如在多个国家求学，或在不同国家工作），则取</w:t>
      </w:r>
      <w:r>
        <w:t xml:space="preserve"> 1</w:t>
      </w:r>
      <w:r>
        <w:t>；否则取</w:t>
      </w:r>
      <w:r>
        <w:t xml:space="preserve"> 0</w:t>
      </w:r>
      <w:r>
        <w:t>。</w:t>
      </w:r>
      <w:r>
        <w:br/>
        <w:t>• has_job_hopped</w:t>
      </w:r>
      <w:r>
        <w:t>：若创始人在创办公司之前频繁更换雇主（每</w:t>
      </w:r>
      <w:r>
        <w:t xml:space="preserve"> 1 </w:t>
      </w:r>
      <w:r>
        <w:t>至</w:t>
      </w:r>
      <w:r>
        <w:t xml:space="preserve"> 2 </w:t>
      </w:r>
      <w:r>
        <w:t>年更换一次），则取</w:t>
      </w:r>
      <w:r>
        <w:t xml:space="preserve"> 1</w:t>
      </w:r>
      <w:r>
        <w:t>；否则取</w:t>
      </w:r>
      <w:r>
        <w:t xml:space="preserve"> 0</w:t>
      </w:r>
      <w:r>
        <w:t>。</w:t>
      </w:r>
      <w:r>
        <w:br/>
        <w:t>• has_promotions</w:t>
      </w:r>
      <w:r>
        <w:t>：若创始人在创办公司之前曾在同一工作单位获得晋升（例如职业经历显示其岗位随时间发生变化），则取</w:t>
      </w:r>
      <w:r>
        <w:t xml:space="preserve"> 1</w:t>
      </w:r>
      <w:r>
        <w:t>；否则取</w:t>
      </w:r>
      <w:r>
        <w:t xml:space="preserve"> 0</w:t>
      </w:r>
      <w:r>
        <w:t>。</w:t>
      </w:r>
      <w:r>
        <w:br/>
        <w:t>• is_top_tier_consultant</w:t>
      </w:r>
      <w:r>
        <w:t>：若创始人在创办公司之前曾就职于大型管理咨询公司（如</w:t>
      </w:r>
      <w:r>
        <w:t xml:space="preserve"> McKinsey &amp; Company</w:t>
      </w:r>
      <w:r>
        <w:t>、</w:t>
      </w:r>
      <w:r>
        <w:t>BCG</w:t>
      </w:r>
      <w:r>
        <w:t>），则取</w:t>
      </w:r>
      <w:r>
        <w:t xml:space="preserve"> 1</w:t>
      </w:r>
      <w:r>
        <w:t>；否则取</w:t>
      </w:r>
      <w:r>
        <w:t xml:space="preserve"> 0</w:t>
      </w:r>
      <w:r>
        <w:t>。</w:t>
      </w:r>
      <w:r>
        <w:br/>
        <w:t>• is_top_tier_banker</w:t>
      </w:r>
      <w:r>
        <w:t>：若创始人在创办公司之前曾在顶级银行（如</w:t>
      </w:r>
      <w:r>
        <w:t xml:space="preserve"> Goldman Sachs</w:t>
      </w:r>
      <w:r>
        <w:t>）任职，则取</w:t>
      </w:r>
      <w:r>
        <w:t xml:space="preserve"> 1</w:t>
      </w:r>
      <w:r>
        <w:t>；否则取</w:t>
      </w:r>
      <w:r>
        <w:t xml:space="preserve"> 0</w:t>
      </w:r>
      <w:r>
        <w:t>。</w:t>
      </w:r>
      <w:r>
        <w:br/>
      </w:r>
      <w:r>
        <w:rPr>
          <w:lang w:eastAsia="zh-CN"/>
        </w:rPr>
        <w:t>• founded_under_30</w:t>
      </w:r>
      <w:r>
        <w:rPr>
          <w:lang w:eastAsia="zh-CN"/>
        </w:rPr>
        <w:t>：若创始人在</w:t>
      </w:r>
      <w:r>
        <w:rPr>
          <w:lang w:eastAsia="zh-CN"/>
        </w:rPr>
        <w:t xml:space="preserve"> 30 </w:t>
      </w:r>
      <w:r>
        <w:rPr>
          <w:lang w:eastAsia="zh-CN"/>
        </w:rPr>
        <w:t>岁之前创办公司，则取</w:t>
      </w:r>
      <w:r>
        <w:rPr>
          <w:lang w:eastAsia="zh-CN"/>
        </w:rPr>
        <w:t xml:space="preserve"> 1</w:t>
      </w:r>
      <w:r>
        <w:rPr>
          <w:lang w:eastAsia="zh-CN"/>
        </w:rPr>
        <w:t>；否则取</w:t>
      </w:r>
      <w:r>
        <w:rPr>
          <w:lang w:eastAsia="zh-CN"/>
        </w:rPr>
        <w:t xml:space="preserve"> 0</w:t>
      </w:r>
      <w:r>
        <w:rPr>
          <w:lang w:eastAsia="zh-CN"/>
        </w:rPr>
        <w:t>。此项可依据毕业年份等可获得信息估算创办时年龄。</w:t>
      </w:r>
    </w:p>
    <w:p w14:paraId="35F445F4" w14:textId="77777777" w:rsidR="00CB399F" w:rsidRDefault="00000000">
      <w:pPr>
        <w:ind w:firstLine="480"/>
        <w:rPr>
          <w:lang w:eastAsia="zh-CN"/>
        </w:rPr>
      </w:pPr>
      <w:r>
        <w:rPr>
          <w:lang w:eastAsia="zh-CN"/>
        </w:rPr>
        <w:t>应用布尔标记</w:t>
      </w:r>
    </w:p>
    <w:p w14:paraId="772C8272" w14:textId="77777777" w:rsidR="00CB399F" w:rsidRDefault="00000000">
      <w:pPr>
        <w:ind w:firstLine="480"/>
        <w:rPr>
          <w:lang w:eastAsia="zh-CN"/>
        </w:rPr>
      </w:pPr>
      <w:r>
        <w:rPr>
          <w:lang w:eastAsia="zh-CN"/>
        </w:rPr>
        <w:t>每位创始人的布尔标记值是通过少样本提示方式生成的，具体做法是向</w:t>
      </w:r>
      <w:r>
        <w:rPr>
          <w:lang w:eastAsia="zh-CN"/>
        </w:rPr>
        <w:t xml:space="preserve"> LLM </w:t>
      </w:r>
      <w:r>
        <w:rPr>
          <w:lang w:eastAsia="zh-CN"/>
        </w:rPr>
        <w:t>输入</w:t>
      </w:r>
      <w:r>
        <w:rPr>
          <w:lang w:eastAsia="zh-CN"/>
        </w:rPr>
        <w:t xml:space="preserve"> 50 </w:t>
      </w:r>
      <w:r>
        <w:rPr>
          <w:lang w:eastAsia="zh-CN"/>
        </w:rPr>
        <w:t>份创始人摘要。随后，我们分别对每个布尔变量取</w:t>
      </w:r>
      <w:r>
        <w:rPr>
          <w:lang w:eastAsia="zh-CN"/>
        </w:rPr>
        <w:t xml:space="preserve"> True </w:t>
      </w:r>
      <w:r>
        <w:rPr>
          <w:lang w:eastAsia="zh-CN"/>
        </w:rPr>
        <w:t>或</w:t>
      </w:r>
      <w:r>
        <w:rPr>
          <w:lang w:eastAsia="zh-CN"/>
        </w:rPr>
        <w:t xml:space="preserve"> False </w:t>
      </w:r>
      <w:r>
        <w:rPr>
          <w:lang w:eastAsia="zh-CN"/>
        </w:rPr>
        <w:t>时的成功率进行计算。用于标注的提示词缩略版本见下文附录。</w:t>
      </w:r>
    </w:p>
    <w:p w14:paraId="01954355" w14:textId="77777777" w:rsidR="00CB399F" w:rsidRDefault="00000000" w:rsidP="002650C9">
      <w:pPr>
        <w:pStyle w:val="21"/>
      </w:pPr>
      <w:bookmarkStart w:id="10" w:name="_Toc227849230"/>
      <w:r>
        <w:t xml:space="preserve">2.3 </w:t>
      </w:r>
      <w:r>
        <w:t>通过机器学习预测成功</w:t>
      </w:r>
      <w:bookmarkEnd w:id="10"/>
    </w:p>
    <w:p w14:paraId="5644C75B" w14:textId="77777777" w:rsidR="00CB399F" w:rsidRDefault="00000000">
      <w:pPr>
        <w:ind w:firstLine="480"/>
        <w:rPr>
          <w:lang w:eastAsia="zh-CN"/>
        </w:rPr>
      </w:pPr>
      <w:r>
        <w:rPr>
          <w:lang w:eastAsia="zh-CN"/>
        </w:rPr>
        <w:t>在围绕创始人的教育背景、创业层级、人设等信息构造出数值变量后，我们训练了三种机器学习模型，以根据这些变量对创始人的成功与否进行分类：线性回归、随机森林以及</w:t>
      </w:r>
      <w:r>
        <w:rPr>
          <w:lang w:eastAsia="zh-CN"/>
        </w:rPr>
        <w:t xml:space="preserve"> </w:t>
      </w:r>
      <w:proofErr w:type="spellStart"/>
      <w:r>
        <w:rPr>
          <w:lang w:eastAsia="zh-CN"/>
        </w:rPr>
        <w:t>XGBoost</w:t>
      </w:r>
      <w:proofErr w:type="spellEnd"/>
      <w:r>
        <w:rPr>
          <w:lang w:eastAsia="zh-CN"/>
        </w:rPr>
        <w:t>。</w:t>
      </w:r>
    </w:p>
    <w:p w14:paraId="27A0BFBC" w14:textId="77777777" w:rsidR="00CB399F" w:rsidRDefault="00000000">
      <w:pPr>
        <w:ind w:firstLine="480"/>
        <w:rPr>
          <w:lang w:eastAsia="zh-CN"/>
        </w:rPr>
      </w:pPr>
      <w:r>
        <w:rPr>
          <w:lang w:eastAsia="zh-CN"/>
        </w:rPr>
        <w:t>这些模型在</w:t>
      </w:r>
      <w:r>
        <w:rPr>
          <w:lang w:eastAsia="zh-CN"/>
        </w:rPr>
        <w:t xml:space="preserve"> 240 </w:t>
      </w:r>
      <w:proofErr w:type="gramStart"/>
      <w:r>
        <w:rPr>
          <w:lang w:eastAsia="zh-CN"/>
        </w:rPr>
        <w:t>个</w:t>
      </w:r>
      <w:proofErr w:type="gramEnd"/>
      <w:r>
        <w:rPr>
          <w:lang w:eastAsia="zh-CN"/>
        </w:rPr>
        <w:t>样本上进行训练，并在两个独立测试集上进行测试，以模拟风险投资基金可能面临的不同情境。第一个测试集包含</w:t>
      </w:r>
      <w:r>
        <w:rPr>
          <w:lang w:eastAsia="zh-CN"/>
        </w:rPr>
        <w:t xml:space="preserve"> 28 </w:t>
      </w:r>
      <w:r>
        <w:rPr>
          <w:lang w:eastAsia="zh-CN"/>
        </w:rPr>
        <w:t>名不成功创始人和</w:t>
      </w:r>
      <w:r>
        <w:rPr>
          <w:lang w:eastAsia="zh-CN"/>
        </w:rPr>
        <w:t xml:space="preserve"> 2 </w:t>
      </w:r>
      <w:r>
        <w:rPr>
          <w:lang w:eastAsia="zh-CN"/>
        </w:rPr>
        <w:t>名成功创始人；第二个测试集则各包含</w:t>
      </w:r>
      <w:r>
        <w:rPr>
          <w:lang w:eastAsia="zh-CN"/>
        </w:rPr>
        <w:t xml:space="preserve"> 15 </w:t>
      </w:r>
      <w:r>
        <w:rPr>
          <w:lang w:eastAsia="zh-CN"/>
        </w:rPr>
        <w:t>名。随后，我们使用准确率、精确率等性能指标来评估并比较这些模型的效果。</w:t>
      </w:r>
    </w:p>
    <w:p w14:paraId="5CE84DC9" w14:textId="77777777" w:rsidR="00CB399F" w:rsidRDefault="00000000" w:rsidP="002650C9">
      <w:pPr>
        <w:pStyle w:val="1"/>
        <w:ind w:firstLine="562"/>
      </w:pPr>
      <w:bookmarkStart w:id="11" w:name="_Toc227849231"/>
      <w:r>
        <w:t xml:space="preserve">3 </w:t>
      </w:r>
      <w:r>
        <w:t>结果与评估</w:t>
      </w:r>
      <w:bookmarkEnd w:id="11"/>
    </w:p>
    <w:p w14:paraId="56FD0497" w14:textId="77777777" w:rsidR="00CB399F" w:rsidRDefault="00000000" w:rsidP="002650C9">
      <w:pPr>
        <w:pStyle w:val="21"/>
      </w:pPr>
      <w:bookmarkStart w:id="12" w:name="_Toc227849232"/>
      <w:r>
        <w:t xml:space="preserve">3.1 </w:t>
      </w:r>
      <w:r>
        <w:t>层级分层</w:t>
      </w:r>
      <w:bookmarkEnd w:id="12"/>
    </w:p>
    <w:p w14:paraId="43A5F643" w14:textId="77777777" w:rsidR="00CB399F" w:rsidRDefault="00000000">
      <w:pPr>
        <w:ind w:firstLine="480"/>
        <w:rPr>
          <w:lang w:eastAsia="zh-CN"/>
        </w:rPr>
      </w:pPr>
      <w:r>
        <w:rPr>
          <w:lang w:eastAsia="zh-CN"/>
        </w:rPr>
        <w:t>各层级的总样本数及四舍五入后的成功率见表</w:t>
      </w:r>
      <w:r>
        <w:rPr>
          <w:lang w:eastAsia="zh-CN"/>
        </w:rPr>
        <w:t xml:space="preserve"> 3</w:t>
      </w:r>
      <w:r>
        <w:rPr>
          <w:lang w:eastAsia="zh-CN"/>
        </w:rPr>
        <w:t>。可以看到，</w:t>
      </w:r>
      <w:r>
        <w:rPr>
          <w:lang w:eastAsia="zh-CN"/>
        </w:rPr>
        <w:t xml:space="preserve">L1 </w:t>
      </w:r>
      <w:r>
        <w:rPr>
          <w:lang w:eastAsia="zh-CN"/>
        </w:rPr>
        <w:t>至</w:t>
      </w:r>
      <w:r>
        <w:rPr>
          <w:lang w:eastAsia="zh-CN"/>
        </w:rPr>
        <w:t xml:space="preserve"> L4 </w:t>
      </w:r>
      <w:r>
        <w:rPr>
          <w:lang w:eastAsia="zh-CN"/>
        </w:rPr>
        <w:t>的成功率均低于</w:t>
      </w:r>
      <w:r>
        <w:rPr>
          <w:lang w:eastAsia="zh-CN"/>
        </w:rPr>
        <w:t xml:space="preserve"> 50%</w:t>
      </w:r>
      <w:r>
        <w:rPr>
          <w:lang w:eastAsia="zh-CN"/>
        </w:rPr>
        <w:t>，而其余</w:t>
      </w:r>
      <w:proofErr w:type="gramStart"/>
      <w:r>
        <w:rPr>
          <w:lang w:eastAsia="zh-CN"/>
        </w:rPr>
        <w:t>层级均</w:t>
      </w:r>
      <w:proofErr w:type="gramEnd"/>
      <w:r>
        <w:rPr>
          <w:lang w:eastAsia="zh-CN"/>
        </w:rPr>
        <w:t>高于</w:t>
      </w:r>
      <w:r>
        <w:rPr>
          <w:lang w:eastAsia="zh-CN"/>
        </w:rPr>
        <w:t xml:space="preserve"> 50%</w:t>
      </w:r>
      <w:r>
        <w:rPr>
          <w:lang w:eastAsia="zh-CN"/>
        </w:rPr>
        <w:t>。这一结果是合理的，因为被归入更高层级的创始人通常拥有更丰富的创业经验。</w:t>
      </w:r>
      <w:r>
        <w:rPr>
          <w:lang w:eastAsia="zh-CN"/>
        </w:rPr>
        <w:t>L5</w:t>
      </w:r>
      <w:r>
        <w:rPr>
          <w:lang w:eastAsia="zh-CN"/>
        </w:rPr>
        <w:t>、</w:t>
      </w:r>
      <w:r>
        <w:rPr>
          <w:lang w:eastAsia="zh-CN"/>
        </w:rPr>
        <w:t xml:space="preserve">L9 </w:t>
      </w:r>
      <w:r>
        <w:rPr>
          <w:lang w:eastAsia="zh-CN"/>
        </w:rPr>
        <w:t>与</w:t>
      </w:r>
      <w:r>
        <w:rPr>
          <w:lang w:eastAsia="zh-CN"/>
        </w:rPr>
        <w:t xml:space="preserve"> L10 </w:t>
      </w:r>
      <w:r>
        <w:rPr>
          <w:lang w:eastAsia="zh-CN"/>
        </w:rPr>
        <w:t>的成功率达到</w:t>
      </w:r>
      <w:r>
        <w:rPr>
          <w:lang w:eastAsia="zh-CN"/>
        </w:rPr>
        <w:t xml:space="preserve"> 100%</w:t>
      </w:r>
      <w:r>
        <w:rPr>
          <w:lang w:eastAsia="zh-CN"/>
        </w:rPr>
        <w:t>，但其中</w:t>
      </w:r>
      <w:r>
        <w:rPr>
          <w:lang w:eastAsia="zh-CN"/>
        </w:rPr>
        <w:t xml:space="preserve"> L5 </w:t>
      </w:r>
      <w:r>
        <w:rPr>
          <w:lang w:eastAsia="zh-CN"/>
        </w:rPr>
        <w:t>与</w:t>
      </w:r>
      <w:r>
        <w:rPr>
          <w:lang w:eastAsia="zh-CN"/>
        </w:rPr>
        <w:t xml:space="preserve"> L10 </w:t>
      </w:r>
      <w:r>
        <w:rPr>
          <w:lang w:eastAsia="zh-CN"/>
        </w:rPr>
        <w:t>的样本数据极少。相比之下，</w:t>
      </w:r>
      <w:r>
        <w:rPr>
          <w:lang w:eastAsia="zh-CN"/>
        </w:rPr>
        <w:t>L9</w:t>
      </w:r>
      <w:r>
        <w:rPr>
          <w:lang w:eastAsia="zh-CN"/>
        </w:rPr>
        <w:t>（曾领导独角兽企业的创始人）达到</w:t>
      </w:r>
      <w:r>
        <w:rPr>
          <w:lang w:eastAsia="zh-CN"/>
        </w:rPr>
        <w:t xml:space="preserve"> 100% </w:t>
      </w:r>
      <w:r>
        <w:rPr>
          <w:lang w:eastAsia="zh-CN"/>
        </w:rPr>
        <w:t>成功率这一结果仍值得关注。</w:t>
      </w:r>
    </w:p>
    <w:p w14:paraId="50E54746" w14:textId="77777777" w:rsidR="00CB399F" w:rsidRDefault="00000000" w:rsidP="002650C9">
      <w:pPr>
        <w:pStyle w:val="21"/>
      </w:pPr>
      <w:bookmarkStart w:id="13" w:name="_Toc227849233"/>
      <w:r>
        <w:t xml:space="preserve">3.2 </w:t>
      </w:r>
      <w:r>
        <w:t>人设分层</w:t>
      </w:r>
      <w:bookmarkEnd w:id="13"/>
    </w:p>
    <w:p w14:paraId="06EC2798" w14:textId="77777777" w:rsidR="00CB399F" w:rsidRDefault="00000000">
      <w:pPr>
        <w:ind w:firstLine="480"/>
        <w:rPr>
          <w:lang w:eastAsia="zh-CN"/>
        </w:rPr>
      </w:pPr>
      <w:r>
        <w:rPr>
          <w:lang w:eastAsia="zh-CN"/>
        </w:rPr>
        <w:t>表</w:t>
      </w:r>
      <w:r>
        <w:rPr>
          <w:lang w:eastAsia="zh-CN"/>
        </w:rPr>
        <w:t xml:space="preserve"> 4 </w:t>
      </w:r>
      <w:r>
        <w:rPr>
          <w:lang w:eastAsia="zh-CN"/>
        </w:rPr>
        <w:t>总结了各类人设的总样本数和成功率。由于每位创始人可以被赋予多个不同人设，因此总计数会超过整体样本量。值得注意的是，人设</w:t>
      </w:r>
      <w:r>
        <w:rPr>
          <w:lang w:eastAsia="zh-CN"/>
        </w:rPr>
        <w:t xml:space="preserve"> P</w:t>
      </w:r>
      <w:r>
        <w:rPr>
          <w:lang w:eastAsia="zh-CN"/>
        </w:rPr>
        <w:t>（曾在非营利组织任职的创始人）的成功率为</w:t>
      </w:r>
      <w:r>
        <w:rPr>
          <w:lang w:eastAsia="zh-CN"/>
        </w:rPr>
        <w:t xml:space="preserve"> 0%</w:t>
      </w:r>
      <w:r>
        <w:rPr>
          <w:lang w:eastAsia="zh-CN"/>
        </w:rPr>
        <w:t>；而人设</w:t>
      </w:r>
      <w:r>
        <w:rPr>
          <w:lang w:eastAsia="zh-CN"/>
        </w:rPr>
        <w:t xml:space="preserve"> Q</w:t>
      </w:r>
      <w:r>
        <w:rPr>
          <w:lang w:eastAsia="zh-CN"/>
        </w:rPr>
        <w:t>（获得过显著奖项的创始人）与</w:t>
      </w:r>
      <w:r>
        <w:rPr>
          <w:lang w:eastAsia="zh-CN"/>
        </w:rPr>
        <w:t xml:space="preserve"> R</w:t>
      </w:r>
      <w:r>
        <w:rPr>
          <w:lang w:eastAsia="zh-CN"/>
        </w:rPr>
        <w:t>（具有军事服役背景的创始人）的成功率均达到或超过</w:t>
      </w:r>
      <w:r>
        <w:rPr>
          <w:lang w:eastAsia="zh-CN"/>
        </w:rPr>
        <w:t xml:space="preserve"> 90%</w:t>
      </w:r>
      <w:r>
        <w:rPr>
          <w:lang w:eastAsia="zh-CN"/>
        </w:rPr>
        <w:t>，表明这些特征可能是创业者身上值得关注的优点。</w:t>
      </w:r>
    </w:p>
    <w:p w14:paraId="2CB7998F" w14:textId="77777777" w:rsidR="00CB399F" w:rsidRDefault="00000000" w:rsidP="002650C9">
      <w:pPr>
        <w:pStyle w:val="21"/>
      </w:pPr>
      <w:bookmarkStart w:id="14" w:name="_Toc227849234"/>
      <w:r>
        <w:t xml:space="preserve">3.3 </w:t>
      </w:r>
      <w:r>
        <w:t>额外布尔标记</w:t>
      </w:r>
      <w:bookmarkEnd w:id="14"/>
    </w:p>
    <w:p w14:paraId="1A8AC44A" w14:textId="77777777" w:rsidR="00CB399F" w:rsidRDefault="00000000">
      <w:pPr>
        <w:ind w:firstLine="480"/>
        <w:rPr>
          <w:lang w:eastAsia="zh-CN"/>
        </w:rPr>
      </w:pPr>
      <w:r>
        <w:rPr>
          <w:lang w:eastAsia="zh-CN"/>
        </w:rPr>
        <w:t>表</w:t>
      </w:r>
      <w:r>
        <w:rPr>
          <w:lang w:eastAsia="zh-CN"/>
        </w:rPr>
        <w:t xml:space="preserve"> 5 </w:t>
      </w:r>
      <w:r>
        <w:rPr>
          <w:lang w:eastAsia="zh-CN"/>
        </w:rPr>
        <w:t>展示了部分布尔变量的总样本数及四舍五入后的成功率。为简洁起见，仅列出</w:t>
      </w:r>
      <w:r>
        <w:rPr>
          <w:lang w:eastAsia="zh-CN"/>
        </w:rPr>
        <w:t xml:space="preserve"> True </w:t>
      </w:r>
      <w:r>
        <w:rPr>
          <w:lang w:eastAsia="zh-CN"/>
        </w:rPr>
        <w:t>与</w:t>
      </w:r>
      <w:r>
        <w:rPr>
          <w:lang w:eastAsia="zh-CN"/>
        </w:rPr>
        <w:t xml:space="preserve"> False </w:t>
      </w:r>
      <w:r>
        <w:rPr>
          <w:lang w:eastAsia="zh-CN"/>
        </w:rPr>
        <w:t>两种取值之间成功率差异超过</w:t>
      </w:r>
      <w:r>
        <w:rPr>
          <w:lang w:eastAsia="zh-CN"/>
        </w:rPr>
        <w:t xml:space="preserve"> 5 </w:t>
      </w:r>
      <w:proofErr w:type="gramStart"/>
      <w:r>
        <w:rPr>
          <w:lang w:eastAsia="zh-CN"/>
        </w:rPr>
        <w:t>个</w:t>
      </w:r>
      <w:proofErr w:type="gramEnd"/>
      <w:r>
        <w:rPr>
          <w:lang w:eastAsia="zh-CN"/>
        </w:rPr>
        <w:t>百分点的变量。其中，差异最大的变量是</w:t>
      </w:r>
      <w:r>
        <w:rPr>
          <w:lang w:eastAsia="zh-CN"/>
        </w:rPr>
        <w:t xml:space="preserve"> </w:t>
      </w:r>
      <w:proofErr w:type="spellStart"/>
      <w:r>
        <w:rPr>
          <w:lang w:eastAsia="zh-CN"/>
        </w:rPr>
        <w:t>is_dropout</w:t>
      </w:r>
      <w:proofErr w:type="spellEnd"/>
      <w:r>
        <w:rPr>
          <w:lang w:eastAsia="zh-CN"/>
        </w:rPr>
        <w:t>、</w:t>
      </w:r>
      <w:proofErr w:type="spellStart"/>
      <w:r>
        <w:rPr>
          <w:lang w:eastAsia="zh-CN"/>
        </w:rPr>
        <w:t>is_top_tier_consultant</w:t>
      </w:r>
      <w:proofErr w:type="spellEnd"/>
      <w:r>
        <w:rPr>
          <w:lang w:eastAsia="zh-CN"/>
        </w:rPr>
        <w:t xml:space="preserve"> </w:t>
      </w:r>
      <w:r>
        <w:rPr>
          <w:lang w:eastAsia="zh-CN"/>
        </w:rPr>
        <w:t>和</w:t>
      </w:r>
      <w:r>
        <w:rPr>
          <w:lang w:eastAsia="zh-CN"/>
        </w:rPr>
        <w:t xml:space="preserve"> </w:t>
      </w:r>
      <w:proofErr w:type="spellStart"/>
      <w:r>
        <w:rPr>
          <w:lang w:eastAsia="zh-CN"/>
        </w:rPr>
        <w:t>is_top_tier_banker</w:t>
      </w:r>
      <w:proofErr w:type="spellEnd"/>
      <w:r>
        <w:rPr>
          <w:lang w:eastAsia="zh-CN"/>
        </w:rPr>
        <w:t>，但这些变量在</w:t>
      </w:r>
      <w:r>
        <w:rPr>
          <w:lang w:eastAsia="zh-CN"/>
        </w:rPr>
        <w:t xml:space="preserve"> True </w:t>
      </w:r>
      <w:r>
        <w:rPr>
          <w:lang w:eastAsia="zh-CN"/>
        </w:rPr>
        <w:t>取值下的数据样本都很少。</w:t>
      </w:r>
    </w:p>
    <w:p w14:paraId="58990D58" w14:textId="77777777" w:rsidR="00CB399F" w:rsidRDefault="00000000" w:rsidP="002650C9">
      <w:pPr>
        <w:pStyle w:val="21"/>
      </w:pPr>
      <w:bookmarkStart w:id="15" w:name="_Toc227849235"/>
      <w:r>
        <w:t xml:space="preserve">3.4 </w:t>
      </w:r>
      <w:r>
        <w:t>机器学习模型</w:t>
      </w:r>
      <w:bookmarkEnd w:id="15"/>
    </w:p>
    <w:p w14:paraId="02A1C73C" w14:textId="77777777" w:rsidR="00CB399F" w:rsidRDefault="00000000">
      <w:pPr>
        <w:ind w:firstLine="480"/>
        <w:rPr>
          <w:lang w:eastAsia="zh-CN"/>
        </w:rPr>
      </w:pPr>
      <w:r>
        <w:rPr>
          <w:lang w:eastAsia="zh-CN"/>
        </w:rPr>
        <w:t>表</w:t>
      </w:r>
      <w:r>
        <w:rPr>
          <w:lang w:eastAsia="zh-CN"/>
        </w:rPr>
        <w:t xml:space="preserve"> 6 </w:t>
      </w:r>
      <w:r>
        <w:rPr>
          <w:lang w:eastAsia="zh-CN"/>
        </w:rPr>
        <w:t>比较了所测试三类模型的性能指标。如前所述，测试集</w:t>
      </w:r>
      <w:r>
        <w:rPr>
          <w:lang w:eastAsia="zh-CN"/>
        </w:rPr>
        <w:t xml:space="preserve"> 1 </w:t>
      </w:r>
      <w:r>
        <w:rPr>
          <w:lang w:eastAsia="zh-CN"/>
        </w:rPr>
        <w:t>包含</w:t>
      </w:r>
      <w:r>
        <w:rPr>
          <w:lang w:eastAsia="zh-CN"/>
        </w:rPr>
        <w:t xml:space="preserve"> 28 </w:t>
      </w:r>
      <w:r>
        <w:rPr>
          <w:lang w:eastAsia="zh-CN"/>
        </w:rPr>
        <w:t>名不成功创始人和</w:t>
      </w:r>
      <w:r>
        <w:rPr>
          <w:lang w:eastAsia="zh-CN"/>
        </w:rPr>
        <w:t xml:space="preserve"> 2 </w:t>
      </w:r>
      <w:r>
        <w:rPr>
          <w:lang w:eastAsia="zh-CN"/>
        </w:rPr>
        <w:t>名成功创始人，测试集</w:t>
      </w:r>
      <w:r>
        <w:rPr>
          <w:lang w:eastAsia="zh-CN"/>
        </w:rPr>
        <w:t xml:space="preserve"> 2 </w:t>
      </w:r>
      <w:r>
        <w:rPr>
          <w:lang w:eastAsia="zh-CN"/>
        </w:rPr>
        <w:t>则各包含</w:t>
      </w:r>
      <w:r>
        <w:rPr>
          <w:lang w:eastAsia="zh-CN"/>
        </w:rPr>
        <w:t xml:space="preserve"> 15 </w:t>
      </w:r>
      <w:r>
        <w:rPr>
          <w:lang w:eastAsia="zh-CN"/>
        </w:rPr>
        <w:t>名。</w:t>
      </w:r>
    </w:p>
    <w:p w14:paraId="1364E93E" w14:textId="77777777" w:rsidR="00CB399F" w:rsidRDefault="00000000">
      <w:pPr>
        <w:ind w:firstLine="480"/>
        <w:rPr>
          <w:lang w:eastAsia="zh-CN"/>
        </w:rPr>
      </w:pPr>
      <w:r>
        <w:rPr>
          <w:lang w:eastAsia="zh-CN"/>
        </w:rPr>
        <w:t>准确率（</w:t>
      </w:r>
      <w:r>
        <w:rPr>
          <w:lang w:eastAsia="zh-CN"/>
        </w:rPr>
        <w:t>Accuracy</w:t>
      </w:r>
      <w:r>
        <w:rPr>
          <w:lang w:eastAsia="zh-CN"/>
        </w:rPr>
        <w:t>）是指整个测试集中预测正确的比例。精确率（</w:t>
      </w:r>
      <w:r>
        <w:rPr>
          <w:lang w:eastAsia="zh-CN"/>
        </w:rPr>
        <w:t>Precision</w:t>
      </w:r>
      <w:r>
        <w:rPr>
          <w:lang w:eastAsia="zh-CN"/>
        </w:rPr>
        <w:t>）衡量的是在所有被预测为正类的样本中，真正</w:t>
      </w:r>
      <w:proofErr w:type="gramStart"/>
      <w:r>
        <w:rPr>
          <w:lang w:eastAsia="zh-CN"/>
        </w:rPr>
        <w:t>正</w:t>
      </w:r>
      <w:proofErr w:type="gramEnd"/>
      <w:r>
        <w:rPr>
          <w:lang w:eastAsia="zh-CN"/>
        </w:rPr>
        <w:t>类所占的比例，也就是在风险投资语境下，</w:t>
      </w:r>
      <w:r>
        <w:rPr>
          <w:lang w:eastAsia="zh-CN"/>
        </w:rPr>
        <w:t xml:space="preserve">VC </w:t>
      </w:r>
      <w:r>
        <w:rPr>
          <w:lang w:eastAsia="zh-CN"/>
        </w:rPr>
        <w:t>所支持的初创公司中最终真正成功的比例。</w:t>
      </w:r>
      <w:r>
        <w:rPr>
          <w:lang w:eastAsia="zh-CN"/>
        </w:rPr>
        <w:t xml:space="preserve">F1 </w:t>
      </w:r>
      <w:r>
        <w:rPr>
          <w:lang w:eastAsia="zh-CN"/>
        </w:rPr>
        <w:t>分数通过对准确率和精确率取调和平均来综合评估预测性能。最后，</w:t>
      </w:r>
      <w:r>
        <w:rPr>
          <w:lang w:eastAsia="zh-CN"/>
        </w:rPr>
        <w:t xml:space="preserve">TPR </w:t>
      </w:r>
      <w:r>
        <w:rPr>
          <w:lang w:eastAsia="zh-CN"/>
        </w:rPr>
        <w:t>表示真正率（</w:t>
      </w:r>
      <w:r>
        <w:rPr>
          <w:lang w:eastAsia="zh-CN"/>
        </w:rPr>
        <w:t>True Positive Rate</w:t>
      </w:r>
      <w:r>
        <w:rPr>
          <w:lang w:eastAsia="zh-CN"/>
        </w:rPr>
        <w:t>），其定义为：</w:t>
      </w:r>
    </w:p>
    <w:p w14:paraId="2154BBF4" w14:textId="77777777" w:rsidR="00CB399F" w:rsidRDefault="00000000">
      <w:pPr>
        <w:ind w:firstLine="480"/>
        <w:rPr>
          <w:lang w:eastAsia="zh-CN"/>
        </w:rPr>
      </w:pPr>
      <w:r>
        <w:rPr>
          <w:lang w:eastAsia="zh-CN"/>
        </w:rPr>
        <w:t>真阳性</w:t>
      </w:r>
      <w:r>
        <w:rPr>
          <w:lang w:eastAsia="zh-CN"/>
        </w:rPr>
        <w:t xml:space="preserve"> /</w:t>
      </w:r>
      <w:r>
        <w:rPr>
          <w:lang w:eastAsia="zh-CN"/>
        </w:rPr>
        <w:t>（真阳性</w:t>
      </w:r>
      <w:r>
        <w:rPr>
          <w:lang w:eastAsia="zh-CN"/>
        </w:rPr>
        <w:t xml:space="preserve"> + </w:t>
      </w:r>
      <w:r>
        <w:rPr>
          <w:lang w:eastAsia="zh-CN"/>
        </w:rPr>
        <w:t>假阴性）。</w:t>
      </w:r>
    </w:p>
    <w:p w14:paraId="4ABB549C" w14:textId="77777777" w:rsidR="00CB399F" w:rsidRDefault="00000000">
      <w:pPr>
        <w:ind w:firstLine="480"/>
        <w:rPr>
          <w:lang w:eastAsia="zh-CN"/>
        </w:rPr>
      </w:pPr>
      <w:r>
        <w:rPr>
          <w:lang w:eastAsia="zh-CN"/>
        </w:rPr>
        <w:t>在本文语境下，该指标表示</w:t>
      </w:r>
      <w:r>
        <w:rPr>
          <w:lang w:eastAsia="zh-CN"/>
        </w:rPr>
        <w:t xml:space="preserve"> VC </w:t>
      </w:r>
      <w:r>
        <w:rPr>
          <w:lang w:eastAsia="zh-CN"/>
        </w:rPr>
        <w:t>基金从全部成功创始人中识别并挑选出来的比例。</w:t>
      </w:r>
    </w:p>
    <w:p w14:paraId="0FA9BDC4" w14:textId="77777777" w:rsidR="00CB399F" w:rsidRDefault="00000000">
      <w:pPr>
        <w:ind w:firstLine="480"/>
        <w:rPr>
          <w:lang w:eastAsia="zh-CN"/>
        </w:rPr>
      </w:pPr>
      <w:r>
        <w:rPr>
          <w:lang w:eastAsia="zh-CN"/>
        </w:rPr>
        <w:t>总体来看，根据这些指标，在线性回归模型在</w:t>
      </w:r>
      <w:r>
        <w:rPr>
          <w:lang w:eastAsia="zh-CN"/>
        </w:rPr>
        <w:t xml:space="preserve">“28 </w:t>
      </w:r>
      <w:r>
        <w:rPr>
          <w:lang w:eastAsia="zh-CN"/>
        </w:rPr>
        <w:t>名不成功、</w:t>
      </w:r>
      <w:r>
        <w:rPr>
          <w:lang w:eastAsia="zh-CN"/>
        </w:rPr>
        <w:t xml:space="preserve">2 </w:t>
      </w:r>
      <w:r>
        <w:rPr>
          <w:lang w:eastAsia="zh-CN"/>
        </w:rPr>
        <w:t>名成功</w:t>
      </w:r>
      <w:r>
        <w:rPr>
          <w:lang w:eastAsia="zh-CN"/>
        </w:rPr>
        <w:t>”</w:t>
      </w:r>
      <w:r>
        <w:rPr>
          <w:lang w:eastAsia="zh-CN"/>
        </w:rPr>
        <w:t>的不平衡测试集中表现更好，而在均衡测试集上，其余模型表现更佳。随机森林模型整体上也优于</w:t>
      </w:r>
      <w:r>
        <w:rPr>
          <w:lang w:eastAsia="zh-CN"/>
        </w:rPr>
        <w:t xml:space="preserve"> </w:t>
      </w:r>
      <w:proofErr w:type="spellStart"/>
      <w:r>
        <w:rPr>
          <w:lang w:eastAsia="zh-CN"/>
        </w:rPr>
        <w:t>XGBoost</w:t>
      </w:r>
      <w:proofErr w:type="spellEnd"/>
      <w:r>
        <w:rPr>
          <w:lang w:eastAsia="zh-CN"/>
        </w:rPr>
        <w:t>。</w:t>
      </w:r>
    </w:p>
    <w:p w14:paraId="7DE1BA8D" w14:textId="77777777" w:rsidR="00CB399F" w:rsidRDefault="00000000">
      <w:pPr>
        <w:ind w:firstLine="480"/>
        <w:rPr>
          <w:lang w:eastAsia="zh-CN"/>
        </w:rPr>
      </w:pPr>
      <w:r>
        <w:rPr>
          <w:lang w:eastAsia="zh-CN"/>
        </w:rPr>
        <w:t>在这些指标中，精确率可能是风险投资场景中最重要的指标，因为</w:t>
      </w:r>
      <w:r>
        <w:rPr>
          <w:lang w:eastAsia="zh-CN"/>
        </w:rPr>
        <w:t xml:space="preserve"> VC </w:t>
      </w:r>
      <w:r>
        <w:rPr>
          <w:lang w:eastAsia="zh-CN"/>
        </w:rPr>
        <w:t>基金的核心目标之一就是最大化投资组合中成功创业项目的占比。从这一标准来看，最佳模型会</w:t>
      </w:r>
      <w:proofErr w:type="gramStart"/>
      <w:r>
        <w:rPr>
          <w:lang w:eastAsia="zh-CN"/>
        </w:rPr>
        <w:t>随预测</w:t>
      </w:r>
      <w:proofErr w:type="gramEnd"/>
      <w:r>
        <w:rPr>
          <w:lang w:eastAsia="zh-CN"/>
        </w:rPr>
        <w:t>数据集的构成而改变。当数据中成功创始人</w:t>
      </w:r>
      <w:proofErr w:type="gramStart"/>
      <w:r>
        <w:rPr>
          <w:lang w:eastAsia="zh-CN"/>
        </w:rPr>
        <w:t>占比较</w:t>
      </w:r>
      <w:proofErr w:type="gramEnd"/>
      <w:r>
        <w:rPr>
          <w:lang w:eastAsia="zh-CN"/>
        </w:rPr>
        <w:t>少时，线性回归表现最佳，精确率达到</w:t>
      </w:r>
      <w:r>
        <w:rPr>
          <w:lang w:eastAsia="zh-CN"/>
        </w:rPr>
        <w:t xml:space="preserve"> 18.2%</w:t>
      </w:r>
      <w:r>
        <w:rPr>
          <w:lang w:eastAsia="zh-CN"/>
        </w:rPr>
        <w:t>；而在更均衡的数据集中，随机森林则非常有效，精确率达到</w:t>
      </w:r>
      <w:r>
        <w:rPr>
          <w:lang w:eastAsia="zh-CN"/>
        </w:rPr>
        <w:t xml:space="preserve"> 70.6%</w:t>
      </w:r>
      <w:r>
        <w:rPr>
          <w:lang w:eastAsia="zh-CN"/>
        </w:rPr>
        <w:t>。</w:t>
      </w:r>
    </w:p>
    <w:tbl>
      <w:tblPr>
        <w:tblStyle w:val="aff1"/>
        <w:tblW w:w="0" w:type="auto"/>
        <w:jc w:val="center"/>
        <w:tblLook w:val="04A0" w:firstRow="1" w:lastRow="0" w:firstColumn="1" w:lastColumn="0" w:noHBand="0" w:noVBand="1"/>
      </w:tblPr>
      <w:tblGrid>
        <w:gridCol w:w="3041"/>
        <w:gridCol w:w="3041"/>
        <w:gridCol w:w="3041"/>
      </w:tblGrid>
      <w:tr w:rsidR="00CB399F" w14:paraId="5FBB551B" w14:textId="77777777">
        <w:trPr>
          <w:jc w:val="center"/>
        </w:trPr>
        <w:tc>
          <w:tcPr>
            <w:tcW w:w="3041" w:type="dxa"/>
          </w:tcPr>
          <w:p w14:paraId="57BEB5D2" w14:textId="77777777" w:rsidR="00CB399F" w:rsidRDefault="00000000">
            <w:pPr>
              <w:ind w:firstLine="422"/>
            </w:pPr>
            <w:proofErr w:type="spellStart"/>
            <w:r>
              <w:rPr>
                <w:b/>
                <w:sz w:val="21"/>
              </w:rPr>
              <w:t>层级</w:t>
            </w:r>
            <w:proofErr w:type="spellEnd"/>
          </w:p>
        </w:tc>
        <w:tc>
          <w:tcPr>
            <w:tcW w:w="3041" w:type="dxa"/>
          </w:tcPr>
          <w:p w14:paraId="4A522A35" w14:textId="77777777" w:rsidR="00CB399F" w:rsidRDefault="00000000">
            <w:pPr>
              <w:ind w:firstLine="422"/>
            </w:pPr>
            <w:r>
              <w:rPr>
                <w:b/>
                <w:sz w:val="21"/>
              </w:rPr>
              <w:t>总样本数</w:t>
            </w:r>
          </w:p>
        </w:tc>
        <w:tc>
          <w:tcPr>
            <w:tcW w:w="3041" w:type="dxa"/>
          </w:tcPr>
          <w:p w14:paraId="4D2A02D4" w14:textId="77777777" w:rsidR="00CB399F" w:rsidRDefault="00000000">
            <w:pPr>
              <w:ind w:firstLine="422"/>
            </w:pPr>
            <w:r>
              <w:rPr>
                <w:b/>
                <w:sz w:val="21"/>
              </w:rPr>
              <w:t>成功率（</w:t>
            </w:r>
            <w:r>
              <w:rPr>
                <w:b/>
                <w:sz w:val="21"/>
              </w:rPr>
              <w:t>%</w:t>
            </w:r>
            <w:r>
              <w:rPr>
                <w:b/>
                <w:sz w:val="21"/>
              </w:rPr>
              <w:t>）</w:t>
            </w:r>
          </w:p>
        </w:tc>
      </w:tr>
      <w:tr w:rsidR="00CB399F" w14:paraId="6E7DE60A" w14:textId="77777777">
        <w:trPr>
          <w:jc w:val="center"/>
        </w:trPr>
        <w:tc>
          <w:tcPr>
            <w:tcW w:w="3041" w:type="dxa"/>
          </w:tcPr>
          <w:p w14:paraId="30BCE1B3" w14:textId="77777777" w:rsidR="00CB399F" w:rsidRDefault="00000000">
            <w:pPr>
              <w:ind w:firstLine="420"/>
            </w:pPr>
            <w:r>
              <w:rPr>
                <w:sz w:val="21"/>
              </w:rPr>
              <w:t>L1</w:t>
            </w:r>
          </w:p>
        </w:tc>
        <w:tc>
          <w:tcPr>
            <w:tcW w:w="3041" w:type="dxa"/>
          </w:tcPr>
          <w:p w14:paraId="592B514A" w14:textId="77777777" w:rsidR="00CB399F" w:rsidRDefault="00000000">
            <w:pPr>
              <w:ind w:firstLine="420"/>
            </w:pPr>
            <w:r>
              <w:rPr>
                <w:sz w:val="21"/>
              </w:rPr>
              <w:t>16</w:t>
            </w:r>
          </w:p>
        </w:tc>
        <w:tc>
          <w:tcPr>
            <w:tcW w:w="3041" w:type="dxa"/>
          </w:tcPr>
          <w:p w14:paraId="6DDA65BD" w14:textId="77777777" w:rsidR="00CB399F" w:rsidRDefault="00000000">
            <w:pPr>
              <w:ind w:firstLine="420"/>
            </w:pPr>
            <w:r>
              <w:rPr>
                <w:sz w:val="21"/>
              </w:rPr>
              <w:t>37.5</w:t>
            </w:r>
          </w:p>
        </w:tc>
      </w:tr>
      <w:tr w:rsidR="00CB399F" w14:paraId="4E6A263A" w14:textId="77777777">
        <w:trPr>
          <w:jc w:val="center"/>
        </w:trPr>
        <w:tc>
          <w:tcPr>
            <w:tcW w:w="3041" w:type="dxa"/>
          </w:tcPr>
          <w:p w14:paraId="6EEEFA80" w14:textId="77777777" w:rsidR="00CB399F" w:rsidRDefault="00000000">
            <w:pPr>
              <w:ind w:firstLine="420"/>
            </w:pPr>
            <w:r>
              <w:rPr>
                <w:sz w:val="21"/>
              </w:rPr>
              <w:t>L2</w:t>
            </w:r>
          </w:p>
        </w:tc>
        <w:tc>
          <w:tcPr>
            <w:tcW w:w="3041" w:type="dxa"/>
          </w:tcPr>
          <w:p w14:paraId="610CFDDA" w14:textId="77777777" w:rsidR="00CB399F" w:rsidRDefault="00000000">
            <w:pPr>
              <w:ind w:firstLine="420"/>
            </w:pPr>
            <w:r>
              <w:rPr>
                <w:sz w:val="21"/>
              </w:rPr>
              <w:t>57</w:t>
            </w:r>
          </w:p>
        </w:tc>
        <w:tc>
          <w:tcPr>
            <w:tcW w:w="3041" w:type="dxa"/>
          </w:tcPr>
          <w:p w14:paraId="4A73900D" w14:textId="77777777" w:rsidR="00CB399F" w:rsidRDefault="00000000">
            <w:pPr>
              <w:ind w:firstLine="420"/>
            </w:pPr>
            <w:r>
              <w:rPr>
                <w:sz w:val="21"/>
              </w:rPr>
              <w:t>35.1</w:t>
            </w:r>
          </w:p>
        </w:tc>
      </w:tr>
      <w:tr w:rsidR="00CB399F" w14:paraId="078016F1" w14:textId="77777777">
        <w:trPr>
          <w:jc w:val="center"/>
        </w:trPr>
        <w:tc>
          <w:tcPr>
            <w:tcW w:w="3041" w:type="dxa"/>
          </w:tcPr>
          <w:p w14:paraId="5949614D" w14:textId="77777777" w:rsidR="00CB399F" w:rsidRDefault="00000000">
            <w:pPr>
              <w:ind w:firstLine="420"/>
            </w:pPr>
            <w:r>
              <w:rPr>
                <w:sz w:val="21"/>
              </w:rPr>
              <w:t>L3</w:t>
            </w:r>
          </w:p>
        </w:tc>
        <w:tc>
          <w:tcPr>
            <w:tcW w:w="3041" w:type="dxa"/>
          </w:tcPr>
          <w:p w14:paraId="6F26A5D4" w14:textId="77777777" w:rsidR="00CB399F" w:rsidRDefault="00000000">
            <w:pPr>
              <w:ind w:firstLine="420"/>
            </w:pPr>
            <w:r>
              <w:rPr>
                <w:sz w:val="21"/>
              </w:rPr>
              <w:t>58</w:t>
            </w:r>
          </w:p>
        </w:tc>
        <w:tc>
          <w:tcPr>
            <w:tcW w:w="3041" w:type="dxa"/>
          </w:tcPr>
          <w:p w14:paraId="38B4B492" w14:textId="77777777" w:rsidR="00CB399F" w:rsidRDefault="00000000">
            <w:pPr>
              <w:ind w:firstLine="420"/>
            </w:pPr>
            <w:r>
              <w:rPr>
                <w:sz w:val="21"/>
              </w:rPr>
              <w:t>29.3</w:t>
            </w:r>
          </w:p>
        </w:tc>
      </w:tr>
      <w:tr w:rsidR="00CB399F" w14:paraId="7260DE46" w14:textId="77777777">
        <w:trPr>
          <w:jc w:val="center"/>
        </w:trPr>
        <w:tc>
          <w:tcPr>
            <w:tcW w:w="3041" w:type="dxa"/>
          </w:tcPr>
          <w:p w14:paraId="57FCBD1E" w14:textId="77777777" w:rsidR="00CB399F" w:rsidRDefault="00000000">
            <w:pPr>
              <w:ind w:firstLine="420"/>
            </w:pPr>
            <w:r>
              <w:rPr>
                <w:sz w:val="21"/>
              </w:rPr>
              <w:t>L4</w:t>
            </w:r>
          </w:p>
        </w:tc>
        <w:tc>
          <w:tcPr>
            <w:tcW w:w="3041" w:type="dxa"/>
          </w:tcPr>
          <w:p w14:paraId="15F01020" w14:textId="77777777" w:rsidR="00CB399F" w:rsidRDefault="00000000">
            <w:pPr>
              <w:ind w:firstLine="420"/>
            </w:pPr>
            <w:r>
              <w:rPr>
                <w:sz w:val="21"/>
              </w:rPr>
              <w:t>79</w:t>
            </w:r>
          </w:p>
        </w:tc>
        <w:tc>
          <w:tcPr>
            <w:tcW w:w="3041" w:type="dxa"/>
          </w:tcPr>
          <w:p w14:paraId="35A76881" w14:textId="77777777" w:rsidR="00CB399F" w:rsidRDefault="00000000">
            <w:pPr>
              <w:ind w:firstLine="420"/>
            </w:pPr>
            <w:r>
              <w:rPr>
                <w:sz w:val="21"/>
              </w:rPr>
              <w:t>40.5</w:t>
            </w:r>
          </w:p>
        </w:tc>
      </w:tr>
      <w:tr w:rsidR="00CB399F" w14:paraId="246DE15C" w14:textId="77777777">
        <w:trPr>
          <w:jc w:val="center"/>
        </w:trPr>
        <w:tc>
          <w:tcPr>
            <w:tcW w:w="3041" w:type="dxa"/>
          </w:tcPr>
          <w:p w14:paraId="093C133A" w14:textId="77777777" w:rsidR="00CB399F" w:rsidRDefault="00000000">
            <w:pPr>
              <w:ind w:firstLine="420"/>
            </w:pPr>
            <w:r>
              <w:rPr>
                <w:sz w:val="21"/>
              </w:rPr>
              <w:t>L5</w:t>
            </w:r>
          </w:p>
        </w:tc>
        <w:tc>
          <w:tcPr>
            <w:tcW w:w="3041" w:type="dxa"/>
          </w:tcPr>
          <w:p w14:paraId="60BA4BD8" w14:textId="77777777" w:rsidR="00CB399F" w:rsidRDefault="00000000">
            <w:pPr>
              <w:ind w:firstLine="420"/>
            </w:pPr>
            <w:r>
              <w:rPr>
                <w:sz w:val="21"/>
              </w:rPr>
              <w:t>1</w:t>
            </w:r>
          </w:p>
        </w:tc>
        <w:tc>
          <w:tcPr>
            <w:tcW w:w="3041" w:type="dxa"/>
          </w:tcPr>
          <w:p w14:paraId="65FC8B03" w14:textId="77777777" w:rsidR="00CB399F" w:rsidRDefault="00000000">
            <w:pPr>
              <w:ind w:firstLine="420"/>
            </w:pPr>
            <w:r>
              <w:rPr>
                <w:sz w:val="21"/>
              </w:rPr>
              <w:t>100</w:t>
            </w:r>
          </w:p>
        </w:tc>
      </w:tr>
      <w:tr w:rsidR="00CB399F" w14:paraId="377529B0" w14:textId="77777777">
        <w:trPr>
          <w:jc w:val="center"/>
        </w:trPr>
        <w:tc>
          <w:tcPr>
            <w:tcW w:w="3041" w:type="dxa"/>
          </w:tcPr>
          <w:p w14:paraId="266B5626" w14:textId="77777777" w:rsidR="00CB399F" w:rsidRDefault="00000000">
            <w:pPr>
              <w:ind w:firstLine="420"/>
            </w:pPr>
            <w:r>
              <w:rPr>
                <w:sz w:val="21"/>
              </w:rPr>
              <w:t>L6</w:t>
            </w:r>
          </w:p>
        </w:tc>
        <w:tc>
          <w:tcPr>
            <w:tcW w:w="3041" w:type="dxa"/>
          </w:tcPr>
          <w:p w14:paraId="7ED4AD78" w14:textId="77777777" w:rsidR="00CB399F" w:rsidRDefault="00000000">
            <w:pPr>
              <w:ind w:firstLine="420"/>
            </w:pPr>
            <w:r>
              <w:rPr>
                <w:sz w:val="21"/>
              </w:rPr>
              <w:t>37</w:t>
            </w:r>
          </w:p>
        </w:tc>
        <w:tc>
          <w:tcPr>
            <w:tcW w:w="3041" w:type="dxa"/>
          </w:tcPr>
          <w:p w14:paraId="400FC13D" w14:textId="77777777" w:rsidR="00CB399F" w:rsidRDefault="00000000">
            <w:pPr>
              <w:ind w:firstLine="420"/>
            </w:pPr>
            <w:r>
              <w:rPr>
                <w:sz w:val="21"/>
              </w:rPr>
              <w:t>64.9</w:t>
            </w:r>
          </w:p>
        </w:tc>
      </w:tr>
      <w:tr w:rsidR="00CB399F" w14:paraId="77F13E05" w14:textId="77777777">
        <w:trPr>
          <w:jc w:val="center"/>
        </w:trPr>
        <w:tc>
          <w:tcPr>
            <w:tcW w:w="3041" w:type="dxa"/>
          </w:tcPr>
          <w:p w14:paraId="24CD0753" w14:textId="77777777" w:rsidR="00CB399F" w:rsidRDefault="00000000">
            <w:pPr>
              <w:ind w:firstLine="420"/>
            </w:pPr>
            <w:r>
              <w:rPr>
                <w:sz w:val="21"/>
              </w:rPr>
              <w:t>L7</w:t>
            </w:r>
          </w:p>
        </w:tc>
        <w:tc>
          <w:tcPr>
            <w:tcW w:w="3041" w:type="dxa"/>
          </w:tcPr>
          <w:p w14:paraId="689ED271" w14:textId="77777777" w:rsidR="00CB399F" w:rsidRDefault="00000000">
            <w:pPr>
              <w:ind w:firstLine="420"/>
            </w:pPr>
            <w:r>
              <w:rPr>
                <w:sz w:val="21"/>
              </w:rPr>
              <w:t>14</w:t>
            </w:r>
          </w:p>
        </w:tc>
        <w:tc>
          <w:tcPr>
            <w:tcW w:w="3041" w:type="dxa"/>
          </w:tcPr>
          <w:p w14:paraId="2FFC2A58" w14:textId="77777777" w:rsidR="00CB399F" w:rsidRDefault="00000000">
            <w:pPr>
              <w:ind w:firstLine="420"/>
            </w:pPr>
            <w:r>
              <w:rPr>
                <w:sz w:val="21"/>
              </w:rPr>
              <w:t>92.9</w:t>
            </w:r>
          </w:p>
        </w:tc>
      </w:tr>
      <w:tr w:rsidR="00CB399F" w14:paraId="04286388" w14:textId="77777777">
        <w:trPr>
          <w:jc w:val="center"/>
        </w:trPr>
        <w:tc>
          <w:tcPr>
            <w:tcW w:w="3041" w:type="dxa"/>
          </w:tcPr>
          <w:p w14:paraId="7CE52DAA" w14:textId="77777777" w:rsidR="00CB399F" w:rsidRDefault="00000000">
            <w:pPr>
              <w:ind w:firstLine="420"/>
            </w:pPr>
            <w:r>
              <w:rPr>
                <w:sz w:val="21"/>
              </w:rPr>
              <w:t>L8</w:t>
            </w:r>
          </w:p>
        </w:tc>
        <w:tc>
          <w:tcPr>
            <w:tcW w:w="3041" w:type="dxa"/>
          </w:tcPr>
          <w:p w14:paraId="7F15C9AA" w14:textId="77777777" w:rsidR="00CB399F" w:rsidRDefault="00000000">
            <w:pPr>
              <w:ind w:firstLine="420"/>
            </w:pPr>
            <w:r>
              <w:rPr>
                <w:sz w:val="21"/>
              </w:rPr>
              <w:t>12</w:t>
            </w:r>
          </w:p>
        </w:tc>
        <w:tc>
          <w:tcPr>
            <w:tcW w:w="3041" w:type="dxa"/>
          </w:tcPr>
          <w:p w14:paraId="01E68928" w14:textId="77777777" w:rsidR="00CB399F" w:rsidRDefault="00000000">
            <w:pPr>
              <w:ind w:firstLine="420"/>
            </w:pPr>
            <w:r>
              <w:rPr>
                <w:sz w:val="21"/>
              </w:rPr>
              <w:t>91.7</w:t>
            </w:r>
          </w:p>
        </w:tc>
      </w:tr>
      <w:tr w:rsidR="00CB399F" w14:paraId="53CD1489" w14:textId="77777777">
        <w:trPr>
          <w:jc w:val="center"/>
        </w:trPr>
        <w:tc>
          <w:tcPr>
            <w:tcW w:w="3041" w:type="dxa"/>
          </w:tcPr>
          <w:p w14:paraId="1C7EFB07" w14:textId="77777777" w:rsidR="00CB399F" w:rsidRDefault="00000000">
            <w:pPr>
              <w:ind w:firstLine="420"/>
            </w:pPr>
            <w:r>
              <w:rPr>
                <w:sz w:val="21"/>
              </w:rPr>
              <w:t>L9</w:t>
            </w:r>
          </w:p>
        </w:tc>
        <w:tc>
          <w:tcPr>
            <w:tcW w:w="3041" w:type="dxa"/>
          </w:tcPr>
          <w:p w14:paraId="4E7102DD" w14:textId="77777777" w:rsidR="00CB399F" w:rsidRDefault="00000000">
            <w:pPr>
              <w:ind w:firstLine="420"/>
            </w:pPr>
            <w:r>
              <w:rPr>
                <w:sz w:val="21"/>
              </w:rPr>
              <w:t>25</w:t>
            </w:r>
          </w:p>
        </w:tc>
        <w:tc>
          <w:tcPr>
            <w:tcW w:w="3041" w:type="dxa"/>
          </w:tcPr>
          <w:p w14:paraId="6087C63E" w14:textId="77777777" w:rsidR="00CB399F" w:rsidRDefault="00000000">
            <w:pPr>
              <w:ind w:firstLine="420"/>
            </w:pPr>
            <w:r>
              <w:rPr>
                <w:sz w:val="21"/>
              </w:rPr>
              <w:t>100</w:t>
            </w:r>
          </w:p>
        </w:tc>
      </w:tr>
      <w:tr w:rsidR="00CB399F" w14:paraId="7F81DD10" w14:textId="77777777">
        <w:trPr>
          <w:jc w:val="center"/>
        </w:trPr>
        <w:tc>
          <w:tcPr>
            <w:tcW w:w="3041" w:type="dxa"/>
          </w:tcPr>
          <w:p w14:paraId="7D99A7B4" w14:textId="77777777" w:rsidR="00CB399F" w:rsidRDefault="00000000">
            <w:pPr>
              <w:ind w:firstLine="420"/>
            </w:pPr>
            <w:r>
              <w:rPr>
                <w:sz w:val="21"/>
              </w:rPr>
              <w:t>L10</w:t>
            </w:r>
          </w:p>
        </w:tc>
        <w:tc>
          <w:tcPr>
            <w:tcW w:w="3041" w:type="dxa"/>
          </w:tcPr>
          <w:p w14:paraId="0AC39FBA" w14:textId="77777777" w:rsidR="00CB399F" w:rsidRDefault="00000000">
            <w:pPr>
              <w:ind w:firstLine="420"/>
            </w:pPr>
            <w:r>
              <w:rPr>
                <w:sz w:val="21"/>
              </w:rPr>
              <w:t>1</w:t>
            </w:r>
          </w:p>
        </w:tc>
        <w:tc>
          <w:tcPr>
            <w:tcW w:w="3041" w:type="dxa"/>
          </w:tcPr>
          <w:p w14:paraId="0DD35573" w14:textId="77777777" w:rsidR="00CB399F" w:rsidRDefault="00000000">
            <w:pPr>
              <w:ind w:firstLine="420"/>
            </w:pPr>
            <w:r>
              <w:rPr>
                <w:sz w:val="21"/>
              </w:rPr>
              <w:t>100</w:t>
            </w:r>
          </w:p>
        </w:tc>
      </w:tr>
    </w:tbl>
    <w:p w14:paraId="340AA92C" w14:textId="77777777" w:rsidR="00CB399F" w:rsidRDefault="00CB399F">
      <w:pPr>
        <w:ind w:firstLine="480"/>
      </w:pPr>
    </w:p>
    <w:p w14:paraId="1808C84A" w14:textId="77777777" w:rsidR="00CB399F" w:rsidRDefault="00000000">
      <w:pPr>
        <w:ind w:firstLine="480"/>
        <w:jc w:val="center"/>
      </w:pPr>
      <w:r>
        <w:t>表</w:t>
      </w:r>
      <w:r>
        <w:t xml:space="preserve"> 3</w:t>
      </w:r>
      <w:r>
        <w:t>：各层级成功率</w:t>
      </w:r>
    </w:p>
    <w:tbl>
      <w:tblPr>
        <w:tblStyle w:val="aff1"/>
        <w:tblW w:w="0" w:type="auto"/>
        <w:jc w:val="center"/>
        <w:tblLook w:val="04A0" w:firstRow="1" w:lastRow="0" w:firstColumn="1" w:lastColumn="0" w:noHBand="0" w:noVBand="1"/>
      </w:tblPr>
      <w:tblGrid>
        <w:gridCol w:w="3041"/>
        <w:gridCol w:w="3041"/>
        <w:gridCol w:w="3041"/>
      </w:tblGrid>
      <w:tr w:rsidR="00CB399F" w14:paraId="53F76060" w14:textId="77777777">
        <w:trPr>
          <w:jc w:val="center"/>
        </w:trPr>
        <w:tc>
          <w:tcPr>
            <w:tcW w:w="3041" w:type="dxa"/>
          </w:tcPr>
          <w:p w14:paraId="23F8876A" w14:textId="77777777" w:rsidR="00CB399F" w:rsidRDefault="00000000">
            <w:pPr>
              <w:ind w:firstLine="422"/>
            </w:pPr>
            <w:r>
              <w:rPr>
                <w:b/>
                <w:sz w:val="21"/>
              </w:rPr>
              <w:t>人设</w:t>
            </w:r>
          </w:p>
        </w:tc>
        <w:tc>
          <w:tcPr>
            <w:tcW w:w="3041" w:type="dxa"/>
          </w:tcPr>
          <w:p w14:paraId="106FC0C2" w14:textId="77777777" w:rsidR="00CB399F" w:rsidRDefault="00000000">
            <w:pPr>
              <w:ind w:firstLine="422"/>
            </w:pPr>
            <w:r>
              <w:rPr>
                <w:b/>
                <w:sz w:val="21"/>
              </w:rPr>
              <w:t>总样本数</w:t>
            </w:r>
          </w:p>
        </w:tc>
        <w:tc>
          <w:tcPr>
            <w:tcW w:w="3041" w:type="dxa"/>
          </w:tcPr>
          <w:p w14:paraId="2A427E63" w14:textId="77777777" w:rsidR="00CB399F" w:rsidRDefault="00000000">
            <w:pPr>
              <w:ind w:firstLine="422"/>
            </w:pPr>
            <w:r>
              <w:rPr>
                <w:b/>
                <w:sz w:val="21"/>
              </w:rPr>
              <w:t>成功率（</w:t>
            </w:r>
            <w:r>
              <w:rPr>
                <w:b/>
                <w:sz w:val="21"/>
              </w:rPr>
              <w:t>%</w:t>
            </w:r>
            <w:r>
              <w:rPr>
                <w:b/>
                <w:sz w:val="21"/>
              </w:rPr>
              <w:t>）</w:t>
            </w:r>
          </w:p>
        </w:tc>
      </w:tr>
      <w:tr w:rsidR="00CB399F" w14:paraId="46D0C258" w14:textId="77777777">
        <w:trPr>
          <w:jc w:val="center"/>
        </w:trPr>
        <w:tc>
          <w:tcPr>
            <w:tcW w:w="3041" w:type="dxa"/>
          </w:tcPr>
          <w:p w14:paraId="5439167E" w14:textId="77777777" w:rsidR="00CB399F" w:rsidRDefault="00000000">
            <w:pPr>
              <w:ind w:firstLine="420"/>
            </w:pPr>
            <w:r>
              <w:rPr>
                <w:sz w:val="21"/>
              </w:rPr>
              <w:t>A</w:t>
            </w:r>
          </w:p>
        </w:tc>
        <w:tc>
          <w:tcPr>
            <w:tcW w:w="3041" w:type="dxa"/>
          </w:tcPr>
          <w:p w14:paraId="2D20D4E3" w14:textId="77777777" w:rsidR="00CB399F" w:rsidRDefault="00000000">
            <w:pPr>
              <w:ind w:firstLine="420"/>
            </w:pPr>
            <w:r>
              <w:rPr>
                <w:sz w:val="21"/>
              </w:rPr>
              <w:t>41</w:t>
            </w:r>
          </w:p>
        </w:tc>
        <w:tc>
          <w:tcPr>
            <w:tcW w:w="3041" w:type="dxa"/>
          </w:tcPr>
          <w:p w14:paraId="5F93DEA1" w14:textId="77777777" w:rsidR="00CB399F" w:rsidRDefault="00000000">
            <w:pPr>
              <w:ind w:firstLine="420"/>
            </w:pPr>
            <w:r>
              <w:rPr>
                <w:sz w:val="21"/>
              </w:rPr>
              <w:t>56.1</w:t>
            </w:r>
          </w:p>
        </w:tc>
      </w:tr>
      <w:tr w:rsidR="00CB399F" w14:paraId="36E6F0CD" w14:textId="77777777">
        <w:trPr>
          <w:jc w:val="center"/>
        </w:trPr>
        <w:tc>
          <w:tcPr>
            <w:tcW w:w="3041" w:type="dxa"/>
          </w:tcPr>
          <w:p w14:paraId="51BC8D79" w14:textId="77777777" w:rsidR="00CB399F" w:rsidRDefault="00000000">
            <w:pPr>
              <w:ind w:firstLine="420"/>
            </w:pPr>
            <w:r>
              <w:rPr>
                <w:sz w:val="21"/>
              </w:rPr>
              <w:t>B</w:t>
            </w:r>
          </w:p>
        </w:tc>
        <w:tc>
          <w:tcPr>
            <w:tcW w:w="3041" w:type="dxa"/>
          </w:tcPr>
          <w:p w14:paraId="498C3D30" w14:textId="77777777" w:rsidR="00CB399F" w:rsidRDefault="00000000">
            <w:pPr>
              <w:ind w:firstLine="420"/>
            </w:pPr>
            <w:r>
              <w:rPr>
                <w:sz w:val="21"/>
              </w:rPr>
              <w:t>21</w:t>
            </w:r>
          </w:p>
        </w:tc>
        <w:tc>
          <w:tcPr>
            <w:tcW w:w="3041" w:type="dxa"/>
          </w:tcPr>
          <w:p w14:paraId="2414394C" w14:textId="77777777" w:rsidR="00CB399F" w:rsidRDefault="00000000">
            <w:pPr>
              <w:ind w:firstLine="420"/>
            </w:pPr>
            <w:r>
              <w:rPr>
                <w:sz w:val="21"/>
              </w:rPr>
              <w:t>71.4</w:t>
            </w:r>
          </w:p>
        </w:tc>
      </w:tr>
      <w:tr w:rsidR="00CB399F" w14:paraId="1C7A0178" w14:textId="77777777">
        <w:trPr>
          <w:jc w:val="center"/>
        </w:trPr>
        <w:tc>
          <w:tcPr>
            <w:tcW w:w="3041" w:type="dxa"/>
          </w:tcPr>
          <w:p w14:paraId="54B0BA4B" w14:textId="77777777" w:rsidR="00CB399F" w:rsidRDefault="00000000">
            <w:pPr>
              <w:ind w:firstLine="420"/>
            </w:pPr>
            <w:r>
              <w:rPr>
                <w:sz w:val="21"/>
              </w:rPr>
              <w:t>C</w:t>
            </w:r>
          </w:p>
        </w:tc>
        <w:tc>
          <w:tcPr>
            <w:tcW w:w="3041" w:type="dxa"/>
          </w:tcPr>
          <w:p w14:paraId="1AE7B693" w14:textId="77777777" w:rsidR="00CB399F" w:rsidRDefault="00000000">
            <w:pPr>
              <w:ind w:firstLine="420"/>
            </w:pPr>
            <w:r>
              <w:rPr>
                <w:sz w:val="21"/>
              </w:rPr>
              <w:t>6</w:t>
            </w:r>
          </w:p>
        </w:tc>
        <w:tc>
          <w:tcPr>
            <w:tcW w:w="3041" w:type="dxa"/>
          </w:tcPr>
          <w:p w14:paraId="4653EB63" w14:textId="77777777" w:rsidR="00CB399F" w:rsidRDefault="00000000">
            <w:pPr>
              <w:ind w:firstLine="420"/>
            </w:pPr>
            <w:r>
              <w:rPr>
                <w:sz w:val="21"/>
              </w:rPr>
              <w:t>50.0</w:t>
            </w:r>
          </w:p>
        </w:tc>
      </w:tr>
      <w:tr w:rsidR="00CB399F" w14:paraId="70D98732" w14:textId="77777777">
        <w:trPr>
          <w:jc w:val="center"/>
        </w:trPr>
        <w:tc>
          <w:tcPr>
            <w:tcW w:w="3041" w:type="dxa"/>
          </w:tcPr>
          <w:p w14:paraId="0F971D88" w14:textId="77777777" w:rsidR="00CB399F" w:rsidRDefault="00000000">
            <w:pPr>
              <w:ind w:firstLine="420"/>
            </w:pPr>
            <w:r>
              <w:rPr>
                <w:sz w:val="21"/>
              </w:rPr>
              <w:t>D</w:t>
            </w:r>
          </w:p>
        </w:tc>
        <w:tc>
          <w:tcPr>
            <w:tcW w:w="3041" w:type="dxa"/>
          </w:tcPr>
          <w:p w14:paraId="3354A214" w14:textId="77777777" w:rsidR="00CB399F" w:rsidRDefault="00000000">
            <w:pPr>
              <w:ind w:firstLine="420"/>
            </w:pPr>
            <w:r>
              <w:rPr>
                <w:sz w:val="21"/>
              </w:rPr>
              <w:t>38</w:t>
            </w:r>
          </w:p>
        </w:tc>
        <w:tc>
          <w:tcPr>
            <w:tcW w:w="3041" w:type="dxa"/>
          </w:tcPr>
          <w:p w14:paraId="50DAB188" w14:textId="77777777" w:rsidR="00CB399F" w:rsidRDefault="00000000">
            <w:pPr>
              <w:ind w:firstLine="420"/>
            </w:pPr>
            <w:r>
              <w:rPr>
                <w:sz w:val="21"/>
              </w:rPr>
              <w:t>44.7</w:t>
            </w:r>
          </w:p>
        </w:tc>
      </w:tr>
      <w:tr w:rsidR="00CB399F" w14:paraId="7A521BF6" w14:textId="77777777">
        <w:trPr>
          <w:jc w:val="center"/>
        </w:trPr>
        <w:tc>
          <w:tcPr>
            <w:tcW w:w="3041" w:type="dxa"/>
          </w:tcPr>
          <w:p w14:paraId="64246C5E" w14:textId="77777777" w:rsidR="00CB399F" w:rsidRDefault="00000000">
            <w:pPr>
              <w:ind w:firstLine="420"/>
            </w:pPr>
            <w:r>
              <w:rPr>
                <w:sz w:val="21"/>
              </w:rPr>
              <w:t>E</w:t>
            </w:r>
          </w:p>
        </w:tc>
        <w:tc>
          <w:tcPr>
            <w:tcW w:w="3041" w:type="dxa"/>
          </w:tcPr>
          <w:p w14:paraId="645E3EDE" w14:textId="77777777" w:rsidR="00CB399F" w:rsidRDefault="00000000">
            <w:pPr>
              <w:ind w:firstLine="420"/>
            </w:pPr>
            <w:r>
              <w:rPr>
                <w:sz w:val="21"/>
              </w:rPr>
              <w:t>56</w:t>
            </w:r>
          </w:p>
        </w:tc>
        <w:tc>
          <w:tcPr>
            <w:tcW w:w="3041" w:type="dxa"/>
          </w:tcPr>
          <w:p w14:paraId="0E9EB9FF" w14:textId="77777777" w:rsidR="00CB399F" w:rsidRDefault="00000000">
            <w:pPr>
              <w:ind w:firstLine="420"/>
            </w:pPr>
            <w:r>
              <w:rPr>
                <w:sz w:val="21"/>
              </w:rPr>
              <w:t>60.7</w:t>
            </w:r>
          </w:p>
        </w:tc>
      </w:tr>
      <w:tr w:rsidR="00CB399F" w14:paraId="1BA10AE1" w14:textId="77777777">
        <w:trPr>
          <w:jc w:val="center"/>
        </w:trPr>
        <w:tc>
          <w:tcPr>
            <w:tcW w:w="3041" w:type="dxa"/>
          </w:tcPr>
          <w:p w14:paraId="3B07B2A4" w14:textId="77777777" w:rsidR="00CB399F" w:rsidRDefault="00000000">
            <w:pPr>
              <w:ind w:firstLine="420"/>
            </w:pPr>
            <w:r>
              <w:rPr>
                <w:sz w:val="21"/>
              </w:rPr>
              <w:t>F</w:t>
            </w:r>
          </w:p>
        </w:tc>
        <w:tc>
          <w:tcPr>
            <w:tcW w:w="3041" w:type="dxa"/>
          </w:tcPr>
          <w:p w14:paraId="315D043D" w14:textId="77777777" w:rsidR="00CB399F" w:rsidRDefault="00000000">
            <w:pPr>
              <w:ind w:firstLine="420"/>
            </w:pPr>
            <w:r>
              <w:rPr>
                <w:sz w:val="21"/>
              </w:rPr>
              <w:t>96</w:t>
            </w:r>
          </w:p>
        </w:tc>
        <w:tc>
          <w:tcPr>
            <w:tcW w:w="3041" w:type="dxa"/>
          </w:tcPr>
          <w:p w14:paraId="587856A6" w14:textId="77777777" w:rsidR="00CB399F" w:rsidRDefault="00000000">
            <w:pPr>
              <w:ind w:firstLine="420"/>
            </w:pPr>
            <w:r>
              <w:rPr>
                <w:sz w:val="21"/>
              </w:rPr>
              <w:t>43.8</w:t>
            </w:r>
          </w:p>
        </w:tc>
      </w:tr>
      <w:tr w:rsidR="00CB399F" w14:paraId="7AC81A4D" w14:textId="77777777">
        <w:trPr>
          <w:jc w:val="center"/>
        </w:trPr>
        <w:tc>
          <w:tcPr>
            <w:tcW w:w="3041" w:type="dxa"/>
          </w:tcPr>
          <w:p w14:paraId="0C2B14C9" w14:textId="77777777" w:rsidR="00CB399F" w:rsidRDefault="00000000">
            <w:pPr>
              <w:ind w:firstLine="420"/>
            </w:pPr>
            <w:r>
              <w:rPr>
                <w:sz w:val="21"/>
              </w:rPr>
              <w:t>G</w:t>
            </w:r>
          </w:p>
        </w:tc>
        <w:tc>
          <w:tcPr>
            <w:tcW w:w="3041" w:type="dxa"/>
          </w:tcPr>
          <w:p w14:paraId="6BC91B97" w14:textId="77777777" w:rsidR="00CB399F" w:rsidRDefault="00000000">
            <w:pPr>
              <w:ind w:firstLine="420"/>
            </w:pPr>
            <w:r>
              <w:rPr>
                <w:sz w:val="21"/>
              </w:rPr>
              <w:t>28</w:t>
            </w:r>
          </w:p>
        </w:tc>
        <w:tc>
          <w:tcPr>
            <w:tcW w:w="3041" w:type="dxa"/>
          </w:tcPr>
          <w:p w14:paraId="1D344F04" w14:textId="77777777" w:rsidR="00CB399F" w:rsidRDefault="00000000">
            <w:pPr>
              <w:ind w:firstLine="420"/>
            </w:pPr>
            <w:r>
              <w:rPr>
                <w:sz w:val="21"/>
              </w:rPr>
              <w:t>50.0</w:t>
            </w:r>
          </w:p>
        </w:tc>
      </w:tr>
      <w:tr w:rsidR="00CB399F" w14:paraId="1409F7AC" w14:textId="77777777">
        <w:trPr>
          <w:jc w:val="center"/>
        </w:trPr>
        <w:tc>
          <w:tcPr>
            <w:tcW w:w="3041" w:type="dxa"/>
          </w:tcPr>
          <w:p w14:paraId="69A5F19C" w14:textId="77777777" w:rsidR="00CB399F" w:rsidRDefault="00000000">
            <w:pPr>
              <w:ind w:firstLine="420"/>
            </w:pPr>
            <w:r>
              <w:rPr>
                <w:sz w:val="21"/>
              </w:rPr>
              <w:t>H</w:t>
            </w:r>
          </w:p>
        </w:tc>
        <w:tc>
          <w:tcPr>
            <w:tcW w:w="3041" w:type="dxa"/>
          </w:tcPr>
          <w:p w14:paraId="1E32CE68" w14:textId="77777777" w:rsidR="00CB399F" w:rsidRDefault="00000000">
            <w:pPr>
              <w:ind w:firstLine="420"/>
            </w:pPr>
            <w:r>
              <w:rPr>
                <w:sz w:val="21"/>
              </w:rPr>
              <w:t>19</w:t>
            </w:r>
          </w:p>
        </w:tc>
        <w:tc>
          <w:tcPr>
            <w:tcW w:w="3041" w:type="dxa"/>
          </w:tcPr>
          <w:p w14:paraId="1E25325E" w14:textId="77777777" w:rsidR="00CB399F" w:rsidRDefault="00000000">
            <w:pPr>
              <w:ind w:firstLine="420"/>
            </w:pPr>
            <w:r>
              <w:rPr>
                <w:sz w:val="21"/>
              </w:rPr>
              <w:t>57.9</w:t>
            </w:r>
          </w:p>
        </w:tc>
      </w:tr>
      <w:tr w:rsidR="00CB399F" w14:paraId="27670240" w14:textId="77777777">
        <w:trPr>
          <w:jc w:val="center"/>
        </w:trPr>
        <w:tc>
          <w:tcPr>
            <w:tcW w:w="3041" w:type="dxa"/>
          </w:tcPr>
          <w:p w14:paraId="5D6F4BD0" w14:textId="77777777" w:rsidR="00CB399F" w:rsidRDefault="00000000">
            <w:pPr>
              <w:ind w:firstLine="420"/>
            </w:pPr>
            <w:r>
              <w:rPr>
                <w:sz w:val="21"/>
              </w:rPr>
              <w:t>I</w:t>
            </w:r>
          </w:p>
        </w:tc>
        <w:tc>
          <w:tcPr>
            <w:tcW w:w="3041" w:type="dxa"/>
          </w:tcPr>
          <w:p w14:paraId="11BC4B99" w14:textId="77777777" w:rsidR="00CB399F" w:rsidRDefault="00000000">
            <w:pPr>
              <w:ind w:firstLine="420"/>
            </w:pPr>
            <w:r>
              <w:rPr>
                <w:sz w:val="21"/>
              </w:rPr>
              <w:t>73</w:t>
            </w:r>
          </w:p>
        </w:tc>
        <w:tc>
          <w:tcPr>
            <w:tcW w:w="3041" w:type="dxa"/>
          </w:tcPr>
          <w:p w14:paraId="7FACE8AC" w14:textId="77777777" w:rsidR="00CB399F" w:rsidRDefault="00000000">
            <w:pPr>
              <w:ind w:firstLine="420"/>
            </w:pPr>
            <w:r>
              <w:rPr>
                <w:sz w:val="21"/>
              </w:rPr>
              <w:t>63.0</w:t>
            </w:r>
          </w:p>
        </w:tc>
      </w:tr>
      <w:tr w:rsidR="00CB399F" w14:paraId="2760C556" w14:textId="77777777">
        <w:trPr>
          <w:jc w:val="center"/>
        </w:trPr>
        <w:tc>
          <w:tcPr>
            <w:tcW w:w="3041" w:type="dxa"/>
          </w:tcPr>
          <w:p w14:paraId="35CE1D27" w14:textId="77777777" w:rsidR="00CB399F" w:rsidRDefault="00000000">
            <w:pPr>
              <w:ind w:firstLine="420"/>
            </w:pPr>
            <w:r>
              <w:rPr>
                <w:sz w:val="21"/>
              </w:rPr>
              <w:t>J</w:t>
            </w:r>
          </w:p>
        </w:tc>
        <w:tc>
          <w:tcPr>
            <w:tcW w:w="3041" w:type="dxa"/>
          </w:tcPr>
          <w:p w14:paraId="3F413B15" w14:textId="77777777" w:rsidR="00CB399F" w:rsidRDefault="00000000">
            <w:pPr>
              <w:ind w:firstLine="420"/>
            </w:pPr>
            <w:r>
              <w:rPr>
                <w:sz w:val="21"/>
              </w:rPr>
              <w:t>81</w:t>
            </w:r>
          </w:p>
        </w:tc>
        <w:tc>
          <w:tcPr>
            <w:tcW w:w="3041" w:type="dxa"/>
          </w:tcPr>
          <w:p w14:paraId="44846D45" w14:textId="77777777" w:rsidR="00CB399F" w:rsidRDefault="00000000">
            <w:pPr>
              <w:ind w:firstLine="420"/>
            </w:pPr>
            <w:r>
              <w:rPr>
                <w:sz w:val="21"/>
              </w:rPr>
              <w:t>42.0</w:t>
            </w:r>
          </w:p>
        </w:tc>
      </w:tr>
      <w:tr w:rsidR="00CB399F" w14:paraId="14422B99" w14:textId="77777777">
        <w:trPr>
          <w:jc w:val="center"/>
        </w:trPr>
        <w:tc>
          <w:tcPr>
            <w:tcW w:w="3041" w:type="dxa"/>
          </w:tcPr>
          <w:p w14:paraId="467F42D8" w14:textId="77777777" w:rsidR="00CB399F" w:rsidRDefault="00000000">
            <w:pPr>
              <w:ind w:firstLine="420"/>
            </w:pPr>
            <w:r>
              <w:rPr>
                <w:sz w:val="21"/>
              </w:rPr>
              <w:t>K</w:t>
            </w:r>
          </w:p>
        </w:tc>
        <w:tc>
          <w:tcPr>
            <w:tcW w:w="3041" w:type="dxa"/>
          </w:tcPr>
          <w:p w14:paraId="1B3420B4" w14:textId="77777777" w:rsidR="00CB399F" w:rsidRDefault="00000000">
            <w:pPr>
              <w:ind w:firstLine="420"/>
            </w:pPr>
            <w:r>
              <w:rPr>
                <w:sz w:val="21"/>
              </w:rPr>
              <w:t>31</w:t>
            </w:r>
          </w:p>
        </w:tc>
        <w:tc>
          <w:tcPr>
            <w:tcW w:w="3041" w:type="dxa"/>
          </w:tcPr>
          <w:p w14:paraId="39D750C3" w14:textId="77777777" w:rsidR="00CB399F" w:rsidRDefault="00000000">
            <w:pPr>
              <w:ind w:firstLine="420"/>
            </w:pPr>
            <w:r>
              <w:rPr>
                <w:sz w:val="21"/>
              </w:rPr>
              <w:t>54.8</w:t>
            </w:r>
          </w:p>
        </w:tc>
      </w:tr>
      <w:tr w:rsidR="00CB399F" w14:paraId="57CABDA9" w14:textId="77777777">
        <w:trPr>
          <w:jc w:val="center"/>
        </w:trPr>
        <w:tc>
          <w:tcPr>
            <w:tcW w:w="3041" w:type="dxa"/>
          </w:tcPr>
          <w:p w14:paraId="498F4F7E" w14:textId="77777777" w:rsidR="00CB399F" w:rsidRDefault="00000000">
            <w:pPr>
              <w:ind w:firstLine="420"/>
            </w:pPr>
            <w:r>
              <w:rPr>
                <w:sz w:val="21"/>
              </w:rPr>
              <w:t>L</w:t>
            </w:r>
          </w:p>
        </w:tc>
        <w:tc>
          <w:tcPr>
            <w:tcW w:w="3041" w:type="dxa"/>
          </w:tcPr>
          <w:p w14:paraId="19E9767C" w14:textId="77777777" w:rsidR="00CB399F" w:rsidRDefault="00000000">
            <w:pPr>
              <w:ind w:firstLine="420"/>
            </w:pPr>
            <w:r>
              <w:rPr>
                <w:sz w:val="21"/>
              </w:rPr>
              <w:t>87</w:t>
            </w:r>
          </w:p>
        </w:tc>
        <w:tc>
          <w:tcPr>
            <w:tcW w:w="3041" w:type="dxa"/>
          </w:tcPr>
          <w:p w14:paraId="2C732121" w14:textId="77777777" w:rsidR="00CB399F" w:rsidRDefault="00000000">
            <w:pPr>
              <w:ind w:firstLine="420"/>
            </w:pPr>
            <w:r>
              <w:rPr>
                <w:sz w:val="21"/>
              </w:rPr>
              <w:t>51.7</w:t>
            </w:r>
          </w:p>
        </w:tc>
      </w:tr>
      <w:tr w:rsidR="00CB399F" w14:paraId="6C9235CB" w14:textId="77777777">
        <w:trPr>
          <w:jc w:val="center"/>
        </w:trPr>
        <w:tc>
          <w:tcPr>
            <w:tcW w:w="3041" w:type="dxa"/>
          </w:tcPr>
          <w:p w14:paraId="17DAF1F6" w14:textId="77777777" w:rsidR="00CB399F" w:rsidRDefault="00000000">
            <w:pPr>
              <w:ind w:firstLine="420"/>
            </w:pPr>
            <w:r>
              <w:rPr>
                <w:sz w:val="21"/>
              </w:rPr>
              <w:t>M</w:t>
            </w:r>
          </w:p>
        </w:tc>
        <w:tc>
          <w:tcPr>
            <w:tcW w:w="3041" w:type="dxa"/>
          </w:tcPr>
          <w:p w14:paraId="45811D9E" w14:textId="77777777" w:rsidR="00CB399F" w:rsidRDefault="00000000">
            <w:pPr>
              <w:ind w:firstLine="420"/>
            </w:pPr>
            <w:r>
              <w:rPr>
                <w:sz w:val="21"/>
              </w:rPr>
              <w:t>11</w:t>
            </w:r>
          </w:p>
        </w:tc>
        <w:tc>
          <w:tcPr>
            <w:tcW w:w="3041" w:type="dxa"/>
          </w:tcPr>
          <w:p w14:paraId="055A1988" w14:textId="77777777" w:rsidR="00CB399F" w:rsidRDefault="00000000">
            <w:pPr>
              <w:ind w:firstLine="420"/>
            </w:pPr>
            <w:r>
              <w:rPr>
                <w:sz w:val="21"/>
              </w:rPr>
              <w:t>27.3</w:t>
            </w:r>
          </w:p>
        </w:tc>
      </w:tr>
      <w:tr w:rsidR="00CB399F" w14:paraId="7BEE9BC3" w14:textId="77777777">
        <w:trPr>
          <w:jc w:val="center"/>
        </w:trPr>
        <w:tc>
          <w:tcPr>
            <w:tcW w:w="3041" w:type="dxa"/>
          </w:tcPr>
          <w:p w14:paraId="4026A036" w14:textId="77777777" w:rsidR="00CB399F" w:rsidRDefault="00000000">
            <w:pPr>
              <w:ind w:firstLine="420"/>
            </w:pPr>
            <w:r>
              <w:rPr>
                <w:sz w:val="21"/>
              </w:rPr>
              <w:t>N</w:t>
            </w:r>
          </w:p>
        </w:tc>
        <w:tc>
          <w:tcPr>
            <w:tcW w:w="3041" w:type="dxa"/>
          </w:tcPr>
          <w:p w14:paraId="24DD0E03" w14:textId="77777777" w:rsidR="00CB399F" w:rsidRDefault="00000000">
            <w:pPr>
              <w:ind w:firstLine="420"/>
            </w:pPr>
            <w:r>
              <w:rPr>
                <w:sz w:val="21"/>
              </w:rPr>
              <w:t>52</w:t>
            </w:r>
          </w:p>
        </w:tc>
        <w:tc>
          <w:tcPr>
            <w:tcW w:w="3041" w:type="dxa"/>
          </w:tcPr>
          <w:p w14:paraId="4F6F4D20" w14:textId="77777777" w:rsidR="00CB399F" w:rsidRDefault="00000000">
            <w:pPr>
              <w:ind w:firstLine="420"/>
            </w:pPr>
            <w:r>
              <w:rPr>
                <w:sz w:val="21"/>
              </w:rPr>
              <w:t>48.1</w:t>
            </w:r>
          </w:p>
        </w:tc>
      </w:tr>
      <w:tr w:rsidR="00CB399F" w14:paraId="70341958" w14:textId="77777777">
        <w:trPr>
          <w:jc w:val="center"/>
        </w:trPr>
        <w:tc>
          <w:tcPr>
            <w:tcW w:w="3041" w:type="dxa"/>
          </w:tcPr>
          <w:p w14:paraId="0BDA9190" w14:textId="77777777" w:rsidR="00CB399F" w:rsidRDefault="00000000">
            <w:pPr>
              <w:ind w:firstLine="420"/>
            </w:pPr>
            <w:r>
              <w:rPr>
                <w:sz w:val="21"/>
              </w:rPr>
              <w:t>O</w:t>
            </w:r>
          </w:p>
        </w:tc>
        <w:tc>
          <w:tcPr>
            <w:tcW w:w="3041" w:type="dxa"/>
          </w:tcPr>
          <w:p w14:paraId="5B0EEF64" w14:textId="77777777" w:rsidR="00CB399F" w:rsidRDefault="00000000">
            <w:pPr>
              <w:ind w:firstLine="420"/>
            </w:pPr>
            <w:r>
              <w:rPr>
                <w:sz w:val="21"/>
              </w:rPr>
              <w:t>9</w:t>
            </w:r>
          </w:p>
        </w:tc>
        <w:tc>
          <w:tcPr>
            <w:tcW w:w="3041" w:type="dxa"/>
          </w:tcPr>
          <w:p w14:paraId="6702C45D" w14:textId="77777777" w:rsidR="00CB399F" w:rsidRDefault="00000000">
            <w:pPr>
              <w:ind w:firstLine="420"/>
            </w:pPr>
            <w:r>
              <w:rPr>
                <w:sz w:val="21"/>
              </w:rPr>
              <w:t>22.2</w:t>
            </w:r>
          </w:p>
        </w:tc>
      </w:tr>
      <w:tr w:rsidR="00CB399F" w14:paraId="3E4904DA" w14:textId="77777777">
        <w:trPr>
          <w:jc w:val="center"/>
        </w:trPr>
        <w:tc>
          <w:tcPr>
            <w:tcW w:w="3041" w:type="dxa"/>
          </w:tcPr>
          <w:p w14:paraId="19BD44F3" w14:textId="77777777" w:rsidR="00CB399F" w:rsidRDefault="00000000">
            <w:pPr>
              <w:ind w:firstLine="420"/>
            </w:pPr>
            <w:r>
              <w:rPr>
                <w:sz w:val="21"/>
              </w:rPr>
              <w:t>P</w:t>
            </w:r>
          </w:p>
        </w:tc>
        <w:tc>
          <w:tcPr>
            <w:tcW w:w="3041" w:type="dxa"/>
          </w:tcPr>
          <w:p w14:paraId="0D0ADB0C" w14:textId="77777777" w:rsidR="00CB399F" w:rsidRDefault="00000000">
            <w:pPr>
              <w:ind w:firstLine="420"/>
            </w:pPr>
            <w:r>
              <w:rPr>
                <w:sz w:val="21"/>
              </w:rPr>
              <w:t>9</w:t>
            </w:r>
          </w:p>
        </w:tc>
        <w:tc>
          <w:tcPr>
            <w:tcW w:w="3041" w:type="dxa"/>
          </w:tcPr>
          <w:p w14:paraId="74821ABF" w14:textId="77777777" w:rsidR="00CB399F" w:rsidRDefault="00000000">
            <w:pPr>
              <w:ind w:firstLine="420"/>
            </w:pPr>
            <w:r>
              <w:rPr>
                <w:sz w:val="21"/>
              </w:rPr>
              <w:t>0.0</w:t>
            </w:r>
          </w:p>
        </w:tc>
      </w:tr>
      <w:tr w:rsidR="00CB399F" w14:paraId="22ECB773" w14:textId="77777777">
        <w:trPr>
          <w:jc w:val="center"/>
        </w:trPr>
        <w:tc>
          <w:tcPr>
            <w:tcW w:w="3041" w:type="dxa"/>
          </w:tcPr>
          <w:p w14:paraId="124BF597" w14:textId="77777777" w:rsidR="00CB399F" w:rsidRDefault="00000000">
            <w:pPr>
              <w:ind w:firstLine="420"/>
            </w:pPr>
            <w:r>
              <w:rPr>
                <w:sz w:val="21"/>
              </w:rPr>
              <w:t>Q</w:t>
            </w:r>
          </w:p>
        </w:tc>
        <w:tc>
          <w:tcPr>
            <w:tcW w:w="3041" w:type="dxa"/>
          </w:tcPr>
          <w:p w14:paraId="071965E5" w14:textId="77777777" w:rsidR="00CB399F" w:rsidRDefault="00000000">
            <w:pPr>
              <w:ind w:firstLine="420"/>
            </w:pPr>
            <w:r>
              <w:rPr>
                <w:sz w:val="21"/>
              </w:rPr>
              <w:t>5</w:t>
            </w:r>
          </w:p>
        </w:tc>
        <w:tc>
          <w:tcPr>
            <w:tcW w:w="3041" w:type="dxa"/>
          </w:tcPr>
          <w:p w14:paraId="7466B2F8" w14:textId="77777777" w:rsidR="00CB399F" w:rsidRDefault="00000000">
            <w:pPr>
              <w:ind w:firstLine="420"/>
            </w:pPr>
            <w:r>
              <w:rPr>
                <w:sz w:val="21"/>
              </w:rPr>
              <w:t>100.0</w:t>
            </w:r>
          </w:p>
        </w:tc>
      </w:tr>
      <w:tr w:rsidR="00CB399F" w14:paraId="4B52AFD4" w14:textId="77777777">
        <w:trPr>
          <w:jc w:val="center"/>
        </w:trPr>
        <w:tc>
          <w:tcPr>
            <w:tcW w:w="3041" w:type="dxa"/>
          </w:tcPr>
          <w:p w14:paraId="6E468B38" w14:textId="77777777" w:rsidR="00CB399F" w:rsidRDefault="00000000">
            <w:pPr>
              <w:ind w:firstLine="420"/>
            </w:pPr>
            <w:r>
              <w:rPr>
                <w:sz w:val="21"/>
              </w:rPr>
              <w:t>R</w:t>
            </w:r>
          </w:p>
        </w:tc>
        <w:tc>
          <w:tcPr>
            <w:tcW w:w="3041" w:type="dxa"/>
          </w:tcPr>
          <w:p w14:paraId="2357D862" w14:textId="77777777" w:rsidR="00CB399F" w:rsidRDefault="00000000">
            <w:pPr>
              <w:ind w:firstLine="420"/>
            </w:pPr>
            <w:r>
              <w:rPr>
                <w:sz w:val="21"/>
              </w:rPr>
              <w:t>10</w:t>
            </w:r>
          </w:p>
        </w:tc>
        <w:tc>
          <w:tcPr>
            <w:tcW w:w="3041" w:type="dxa"/>
          </w:tcPr>
          <w:p w14:paraId="7C14F6F3" w14:textId="77777777" w:rsidR="00CB399F" w:rsidRDefault="00000000">
            <w:pPr>
              <w:ind w:firstLine="420"/>
            </w:pPr>
            <w:r>
              <w:rPr>
                <w:sz w:val="21"/>
              </w:rPr>
              <w:t>90.0</w:t>
            </w:r>
          </w:p>
        </w:tc>
      </w:tr>
      <w:tr w:rsidR="00CB399F" w14:paraId="4457501F" w14:textId="77777777">
        <w:trPr>
          <w:jc w:val="center"/>
        </w:trPr>
        <w:tc>
          <w:tcPr>
            <w:tcW w:w="3041" w:type="dxa"/>
          </w:tcPr>
          <w:p w14:paraId="3E30330E" w14:textId="77777777" w:rsidR="00CB399F" w:rsidRDefault="00000000">
            <w:pPr>
              <w:ind w:firstLine="420"/>
            </w:pPr>
            <w:r>
              <w:rPr>
                <w:sz w:val="21"/>
              </w:rPr>
              <w:t>S</w:t>
            </w:r>
          </w:p>
        </w:tc>
        <w:tc>
          <w:tcPr>
            <w:tcW w:w="3041" w:type="dxa"/>
          </w:tcPr>
          <w:p w14:paraId="5A236E29" w14:textId="77777777" w:rsidR="00CB399F" w:rsidRDefault="00000000">
            <w:pPr>
              <w:ind w:firstLine="420"/>
            </w:pPr>
            <w:r>
              <w:rPr>
                <w:sz w:val="21"/>
              </w:rPr>
              <w:t>6</w:t>
            </w:r>
          </w:p>
        </w:tc>
        <w:tc>
          <w:tcPr>
            <w:tcW w:w="3041" w:type="dxa"/>
          </w:tcPr>
          <w:p w14:paraId="1C45FF13" w14:textId="77777777" w:rsidR="00CB399F" w:rsidRDefault="00000000">
            <w:pPr>
              <w:ind w:firstLine="420"/>
            </w:pPr>
            <w:r>
              <w:rPr>
                <w:sz w:val="21"/>
              </w:rPr>
              <w:t>16.7</w:t>
            </w:r>
          </w:p>
        </w:tc>
      </w:tr>
      <w:tr w:rsidR="00CB399F" w14:paraId="04C1A825" w14:textId="77777777">
        <w:trPr>
          <w:jc w:val="center"/>
        </w:trPr>
        <w:tc>
          <w:tcPr>
            <w:tcW w:w="3041" w:type="dxa"/>
          </w:tcPr>
          <w:p w14:paraId="64A99565" w14:textId="77777777" w:rsidR="00CB399F" w:rsidRDefault="00000000">
            <w:pPr>
              <w:ind w:firstLine="420"/>
            </w:pPr>
            <w:r>
              <w:rPr>
                <w:sz w:val="21"/>
              </w:rPr>
              <w:t>T</w:t>
            </w:r>
          </w:p>
        </w:tc>
        <w:tc>
          <w:tcPr>
            <w:tcW w:w="3041" w:type="dxa"/>
          </w:tcPr>
          <w:p w14:paraId="58D51F41" w14:textId="77777777" w:rsidR="00CB399F" w:rsidRDefault="00000000">
            <w:pPr>
              <w:ind w:firstLine="420"/>
            </w:pPr>
            <w:r>
              <w:rPr>
                <w:sz w:val="21"/>
              </w:rPr>
              <w:t>11</w:t>
            </w:r>
          </w:p>
        </w:tc>
        <w:tc>
          <w:tcPr>
            <w:tcW w:w="3041" w:type="dxa"/>
          </w:tcPr>
          <w:p w14:paraId="031CD91C" w14:textId="77777777" w:rsidR="00CB399F" w:rsidRDefault="00000000">
            <w:pPr>
              <w:ind w:firstLine="420"/>
            </w:pPr>
            <w:r>
              <w:rPr>
                <w:sz w:val="21"/>
              </w:rPr>
              <w:t>45.5</w:t>
            </w:r>
          </w:p>
        </w:tc>
      </w:tr>
    </w:tbl>
    <w:p w14:paraId="145C43ED" w14:textId="77777777" w:rsidR="00CB399F" w:rsidRDefault="00CB399F">
      <w:pPr>
        <w:ind w:firstLine="480"/>
      </w:pPr>
    </w:p>
    <w:p w14:paraId="32A69336" w14:textId="77777777" w:rsidR="00CB399F" w:rsidRDefault="00000000">
      <w:pPr>
        <w:ind w:firstLine="480"/>
        <w:jc w:val="center"/>
      </w:pPr>
      <w:r>
        <w:t>表</w:t>
      </w:r>
      <w:r>
        <w:t xml:space="preserve"> 4</w:t>
      </w:r>
      <w:r>
        <w:t>：各人设成功率</w:t>
      </w:r>
    </w:p>
    <w:tbl>
      <w:tblPr>
        <w:tblStyle w:val="aff1"/>
        <w:tblW w:w="0" w:type="auto"/>
        <w:jc w:val="center"/>
        <w:tblLook w:val="04A0" w:firstRow="1" w:lastRow="0" w:firstColumn="1" w:lastColumn="0" w:noHBand="0" w:noVBand="1"/>
      </w:tblPr>
      <w:tblGrid>
        <w:gridCol w:w="3041"/>
        <w:gridCol w:w="3041"/>
        <w:gridCol w:w="3041"/>
      </w:tblGrid>
      <w:tr w:rsidR="00CB399F" w14:paraId="6C1401E7" w14:textId="77777777">
        <w:trPr>
          <w:jc w:val="center"/>
        </w:trPr>
        <w:tc>
          <w:tcPr>
            <w:tcW w:w="3041" w:type="dxa"/>
          </w:tcPr>
          <w:p w14:paraId="3B6A4B15" w14:textId="77777777" w:rsidR="00CB399F" w:rsidRDefault="00000000">
            <w:pPr>
              <w:ind w:firstLine="422"/>
            </w:pPr>
            <w:r>
              <w:rPr>
                <w:b/>
                <w:sz w:val="21"/>
              </w:rPr>
              <w:t>变量</w:t>
            </w:r>
          </w:p>
        </w:tc>
        <w:tc>
          <w:tcPr>
            <w:tcW w:w="3041" w:type="dxa"/>
          </w:tcPr>
          <w:p w14:paraId="77CF3942" w14:textId="77777777" w:rsidR="00CB399F" w:rsidRDefault="00000000">
            <w:pPr>
              <w:ind w:firstLine="422"/>
            </w:pPr>
            <w:r>
              <w:rPr>
                <w:b/>
                <w:sz w:val="21"/>
              </w:rPr>
              <w:t>总样本数</w:t>
            </w:r>
          </w:p>
        </w:tc>
        <w:tc>
          <w:tcPr>
            <w:tcW w:w="3041" w:type="dxa"/>
          </w:tcPr>
          <w:p w14:paraId="63D48C37" w14:textId="77777777" w:rsidR="00CB399F" w:rsidRDefault="00000000">
            <w:pPr>
              <w:ind w:firstLine="422"/>
            </w:pPr>
            <w:r>
              <w:rPr>
                <w:b/>
                <w:sz w:val="21"/>
              </w:rPr>
              <w:t>成功率（</w:t>
            </w:r>
            <w:r>
              <w:rPr>
                <w:b/>
                <w:sz w:val="21"/>
              </w:rPr>
              <w:t>%</w:t>
            </w:r>
            <w:r>
              <w:rPr>
                <w:b/>
                <w:sz w:val="21"/>
              </w:rPr>
              <w:t>）</w:t>
            </w:r>
          </w:p>
        </w:tc>
      </w:tr>
      <w:tr w:rsidR="00CB399F" w14:paraId="31A2D872" w14:textId="77777777">
        <w:trPr>
          <w:jc w:val="center"/>
        </w:trPr>
        <w:tc>
          <w:tcPr>
            <w:tcW w:w="3041" w:type="dxa"/>
          </w:tcPr>
          <w:p w14:paraId="5699F8A6" w14:textId="77777777" w:rsidR="00CB399F" w:rsidRDefault="00000000">
            <w:pPr>
              <w:ind w:firstLine="420"/>
            </w:pPr>
            <w:r>
              <w:rPr>
                <w:sz w:val="21"/>
              </w:rPr>
              <w:t>is_researcher</w:t>
            </w:r>
            <w:r>
              <w:rPr>
                <w:sz w:val="21"/>
              </w:rPr>
              <w:t>（否）</w:t>
            </w:r>
          </w:p>
        </w:tc>
        <w:tc>
          <w:tcPr>
            <w:tcW w:w="3041" w:type="dxa"/>
          </w:tcPr>
          <w:p w14:paraId="6BE4CA59" w14:textId="77777777" w:rsidR="00CB399F" w:rsidRDefault="00000000">
            <w:pPr>
              <w:ind w:firstLine="420"/>
            </w:pPr>
            <w:r>
              <w:rPr>
                <w:sz w:val="21"/>
              </w:rPr>
              <w:t>232</w:t>
            </w:r>
          </w:p>
        </w:tc>
        <w:tc>
          <w:tcPr>
            <w:tcW w:w="3041" w:type="dxa"/>
          </w:tcPr>
          <w:p w14:paraId="4333B490" w14:textId="77777777" w:rsidR="00CB399F" w:rsidRDefault="00000000">
            <w:pPr>
              <w:ind w:firstLine="420"/>
            </w:pPr>
            <w:r>
              <w:rPr>
                <w:sz w:val="21"/>
              </w:rPr>
              <w:t>46.98</w:t>
            </w:r>
          </w:p>
        </w:tc>
      </w:tr>
      <w:tr w:rsidR="00CB399F" w14:paraId="55F63C88" w14:textId="77777777">
        <w:trPr>
          <w:jc w:val="center"/>
        </w:trPr>
        <w:tc>
          <w:tcPr>
            <w:tcW w:w="3041" w:type="dxa"/>
          </w:tcPr>
          <w:p w14:paraId="4F5668FA" w14:textId="77777777" w:rsidR="00CB399F" w:rsidRDefault="00000000">
            <w:pPr>
              <w:ind w:firstLine="420"/>
            </w:pPr>
            <w:r>
              <w:rPr>
                <w:sz w:val="21"/>
              </w:rPr>
              <w:t>is_researcher</w:t>
            </w:r>
            <w:r>
              <w:rPr>
                <w:sz w:val="21"/>
              </w:rPr>
              <w:t>（是）</w:t>
            </w:r>
          </w:p>
        </w:tc>
        <w:tc>
          <w:tcPr>
            <w:tcW w:w="3041" w:type="dxa"/>
          </w:tcPr>
          <w:p w14:paraId="41061750" w14:textId="77777777" w:rsidR="00CB399F" w:rsidRDefault="00000000">
            <w:pPr>
              <w:ind w:firstLine="420"/>
            </w:pPr>
            <w:r>
              <w:rPr>
                <w:sz w:val="21"/>
              </w:rPr>
              <w:t>68</w:t>
            </w:r>
          </w:p>
        </w:tc>
        <w:tc>
          <w:tcPr>
            <w:tcW w:w="3041" w:type="dxa"/>
          </w:tcPr>
          <w:p w14:paraId="21B91F65" w14:textId="77777777" w:rsidR="00CB399F" w:rsidRDefault="00000000">
            <w:pPr>
              <w:ind w:firstLine="420"/>
            </w:pPr>
            <w:r>
              <w:rPr>
                <w:sz w:val="21"/>
              </w:rPr>
              <w:t>60.29</w:t>
            </w:r>
          </w:p>
        </w:tc>
      </w:tr>
      <w:tr w:rsidR="00CB399F" w14:paraId="4DCC3DF8" w14:textId="77777777">
        <w:trPr>
          <w:jc w:val="center"/>
        </w:trPr>
        <w:tc>
          <w:tcPr>
            <w:tcW w:w="3041" w:type="dxa"/>
          </w:tcPr>
          <w:p w14:paraId="627D1B40" w14:textId="77777777" w:rsidR="00CB399F" w:rsidRDefault="00000000">
            <w:pPr>
              <w:ind w:firstLine="420"/>
            </w:pPr>
            <w:r>
              <w:rPr>
                <w:sz w:val="21"/>
              </w:rPr>
              <w:t>is_phd</w:t>
            </w:r>
            <w:r>
              <w:rPr>
                <w:sz w:val="21"/>
              </w:rPr>
              <w:t>（否）</w:t>
            </w:r>
          </w:p>
        </w:tc>
        <w:tc>
          <w:tcPr>
            <w:tcW w:w="3041" w:type="dxa"/>
          </w:tcPr>
          <w:p w14:paraId="748B4B07" w14:textId="77777777" w:rsidR="00CB399F" w:rsidRDefault="00000000">
            <w:pPr>
              <w:ind w:firstLine="420"/>
            </w:pPr>
            <w:r>
              <w:rPr>
                <w:sz w:val="21"/>
              </w:rPr>
              <w:t>241</w:t>
            </w:r>
          </w:p>
        </w:tc>
        <w:tc>
          <w:tcPr>
            <w:tcW w:w="3041" w:type="dxa"/>
          </w:tcPr>
          <w:p w14:paraId="1ECA3126" w14:textId="77777777" w:rsidR="00CB399F" w:rsidRDefault="00000000">
            <w:pPr>
              <w:ind w:firstLine="420"/>
            </w:pPr>
            <w:r>
              <w:rPr>
                <w:sz w:val="21"/>
              </w:rPr>
              <w:t>47.72</w:t>
            </w:r>
          </w:p>
        </w:tc>
      </w:tr>
      <w:tr w:rsidR="00CB399F" w14:paraId="0347910C" w14:textId="77777777">
        <w:trPr>
          <w:jc w:val="center"/>
        </w:trPr>
        <w:tc>
          <w:tcPr>
            <w:tcW w:w="3041" w:type="dxa"/>
          </w:tcPr>
          <w:p w14:paraId="2F7231A8" w14:textId="77777777" w:rsidR="00CB399F" w:rsidRDefault="00000000">
            <w:pPr>
              <w:ind w:firstLine="420"/>
            </w:pPr>
            <w:r>
              <w:rPr>
                <w:sz w:val="21"/>
              </w:rPr>
              <w:t>is_phd</w:t>
            </w:r>
            <w:r>
              <w:rPr>
                <w:sz w:val="21"/>
              </w:rPr>
              <w:t>（是）</w:t>
            </w:r>
          </w:p>
        </w:tc>
        <w:tc>
          <w:tcPr>
            <w:tcW w:w="3041" w:type="dxa"/>
          </w:tcPr>
          <w:p w14:paraId="4AE7B659" w14:textId="77777777" w:rsidR="00CB399F" w:rsidRDefault="00000000">
            <w:pPr>
              <w:ind w:firstLine="420"/>
            </w:pPr>
            <w:r>
              <w:rPr>
                <w:sz w:val="21"/>
              </w:rPr>
              <w:t>59</w:t>
            </w:r>
          </w:p>
        </w:tc>
        <w:tc>
          <w:tcPr>
            <w:tcW w:w="3041" w:type="dxa"/>
          </w:tcPr>
          <w:p w14:paraId="364B56A4" w14:textId="77777777" w:rsidR="00CB399F" w:rsidRDefault="00000000">
            <w:pPr>
              <w:ind w:firstLine="420"/>
            </w:pPr>
            <w:r>
              <w:rPr>
                <w:sz w:val="21"/>
              </w:rPr>
              <w:t>59.32</w:t>
            </w:r>
          </w:p>
        </w:tc>
      </w:tr>
      <w:tr w:rsidR="00CB399F" w14:paraId="34F9A477" w14:textId="77777777">
        <w:trPr>
          <w:jc w:val="center"/>
        </w:trPr>
        <w:tc>
          <w:tcPr>
            <w:tcW w:w="3041" w:type="dxa"/>
          </w:tcPr>
          <w:p w14:paraId="6B942710" w14:textId="77777777" w:rsidR="00CB399F" w:rsidRDefault="00000000">
            <w:pPr>
              <w:ind w:firstLine="420"/>
            </w:pPr>
            <w:r>
              <w:rPr>
                <w:sz w:val="21"/>
              </w:rPr>
              <w:t>is_scholarship</w:t>
            </w:r>
            <w:r>
              <w:rPr>
                <w:sz w:val="21"/>
              </w:rPr>
              <w:t>（否）</w:t>
            </w:r>
          </w:p>
        </w:tc>
        <w:tc>
          <w:tcPr>
            <w:tcW w:w="3041" w:type="dxa"/>
          </w:tcPr>
          <w:p w14:paraId="2DAB8960" w14:textId="77777777" w:rsidR="00CB399F" w:rsidRDefault="00000000">
            <w:pPr>
              <w:ind w:firstLine="420"/>
            </w:pPr>
            <w:r>
              <w:rPr>
                <w:sz w:val="21"/>
              </w:rPr>
              <w:t>297</w:t>
            </w:r>
          </w:p>
        </w:tc>
        <w:tc>
          <w:tcPr>
            <w:tcW w:w="3041" w:type="dxa"/>
          </w:tcPr>
          <w:p w14:paraId="28C1FC52" w14:textId="77777777" w:rsidR="00CB399F" w:rsidRDefault="00000000">
            <w:pPr>
              <w:ind w:firstLine="420"/>
            </w:pPr>
            <w:r>
              <w:rPr>
                <w:sz w:val="21"/>
              </w:rPr>
              <w:t>49.83</w:t>
            </w:r>
          </w:p>
        </w:tc>
      </w:tr>
      <w:tr w:rsidR="00CB399F" w14:paraId="56D91E28" w14:textId="77777777">
        <w:trPr>
          <w:jc w:val="center"/>
        </w:trPr>
        <w:tc>
          <w:tcPr>
            <w:tcW w:w="3041" w:type="dxa"/>
          </w:tcPr>
          <w:p w14:paraId="6827386D" w14:textId="77777777" w:rsidR="00CB399F" w:rsidRDefault="00000000">
            <w:pPr>
              <w:ind w:firstLine="420"/>
            </w:pPr>
            <w:r>
              <w:rPr>
                <w:sz w:val="21"/>
              </w:rPr>
              <w:t>is_scholarship</w:t>
            </w:r>
            <w:r>
              <w:rPr>
                <w:sz w:val="21"/>
              </w:rPr>
              <w:t>（是）</w:t>
            </w:r>
          </w:p>
        </w:tc>
        <w:tc>
          <w:tcPr>
            <w:tcW w:w="3041" w:type="dxa"/>
          </w:tcPr>
          <w:p w14:paraId="43ACAD93" w14:textId="77777777" w:rsidR="00CB399F" w:rsidRDefault="00000000">
            <w:pPr>
              <w:ind w:firstLine="420"/>
            </w:pPr>
            <w:r>
              <w:rPr>
                <w:sz w:val="21"/>
              </w:rPr>
              <w:t>3</w:t>
            </w:r>
          </w:p>
        </w:tc>
        <w:tc>
          <w:tcPr>
            <w:tcW w:w="3041" w:type="dxa"/>
          </w:tcPr>
          <w:p w14:paraId="528BC388" w14:textId="77777777" w:rsidR="00CB399F" w:rsidRDefault="00000000">
            <w:pPr>
              <w:ind w:firstLine="420"/>
            </w:pPr>
            <w:r>
              <w:rPr>
                <w:sz w:val="21"/>
              </w:rPr>
              <w:t>66.67</w:t>
            </w:r>
          </w:p>
        </w:tc>
      </w:tr>
      <w:tr w:rsidR="00CB399F" w14:paraId="4B2950CD" w14:textId="77777777">
        <w:trPr>
          <w:jc w:val="center"/>
        </w:trPr>
        <w:tc>
          <w:tcPr>
            <w:tcW w:w="3041" w:type="dxa"/>
          </w:tcPr>
          <w:p w14:paraId="6266D7FE" w14:textId="77777777" w:rsidR="00CB399F" w:rsidRDefault="00000000">
            <w:pPr>
              <w:ind w:firstLine="420"/>
            </w:pPr>
            <w:r>
              <w:rPr>
                <w:sz w:val="21"/>
              </w:rPr>
              <w:t>is_young_grad</w:t>
            </w:r>
            <w:r>
              <w:rPr>
                <w:sz w:val="21"/>
              </w:rPr>
              <w:t>（否）</w:t>
            </w:r>
          </w:p>
        </w:tc>
        <w:tc>
          <w:tcPr>
            <w:tcW w:w="3041" w:type="dxa"/>
          </w:tcPr>
          <w:p w14:paraId="1E7927F5" w14:textId="77777777" w:rsidR="00CB399F" w:rsidRDefault="00000000">
            <w:pPr>
              <w:ind w:firstLine="420"/>
            </w:pPr>
            <w:r>
              <w:rPr>
                <w:sz w:val="21"/>
              </w:rPr>
              <w:t>295</w:t>
            </w:r>
          </w:p>
        </w:tc>
        <w:tc>
          <w:tcPr>
            <w:tcW w:w="3041" w:type="dxa"/>
          </w:tcPr>
          <w:p w14:paraId="28FE9F12" w14:textId="77777777" w:rsidR="00CB399F" w:rsidRDefault="00000000">
            <w:pPr>
              <w:ind w:firstLine="420"/>
            </w:pPr>
            <w:r>
              <w:rPr>
                <w:sz w:val="21"/>
              </w:rPr>
              <w:t>50.17</w:t>
            </w:r>
          </w:p>
        </w:tc>
      </w:tr>
      <w:tr w:rsidR="00CB399F" w14:paraId="4E8E1FE6" w14:textId="77777777">
        <w:trPr>
          <w:jc w:val="center"/>
        </w:trPr>
        <w:tc>
          <w:tcPr>
            <w:tcW w:w="3041" w:type="dxa"/>
          </w:tcPr>
          <w:p w14:paraId="0B0DAB75" w14:textId="77777777" w:rsidR="00CB399F" w:rsidRDefault="00000000">
            <w:pPr>
              <w:ind w:firstLine="420"/>
            </w:pPr>
            <w:r>
              <w:rPr>
                <w:sz w:val="21"/>
              </w:rPr>
              <w:t>is_young_grad</w:t>
            </w:r>
            <w:r>
              <w:rPr>
                <w:sz w:val="21"/>
              </w:rPr>
              <w:t>（是）</w:t>
            </w:r>
          </w:p>
        </w:tc>
        <w:tc>
          <w:tcPr>
            <w:tcW w:w="3041" w:type="dxa"/>
          </w:tcPr>
          <w:p w14:paraId="267758F5" w14:textId="77777777" w:rsidR="00CB399F" w:rsidRDefault="00000000">
            <w:pPr>
              <w:ind w:firstLine="420"/>
            </w:pPr>
            <w:r>
              <w:rPr>
                <w:sz w:val="21"/>
              </w:rPr>
              <w:t>5</w:t>
            </w:r>
          </w:p>
        </w:tc>
        <w:tc>
          <w:tcPr>
            <w:tcW w:w="3041" w:type="dxa"/>
          </w:tcPr>
          <w:p w14:paraId="4B9C8459" w14:textId="77777777" w:rsidR="00CB399F" w:rsidRDefault="00000000">
            <w:pPr>
              <w:ind w:firstLine="420"/>
            </w:pPr>
            <w:r>
              <w:rPr>
                <w:sz w:val="21"/>
              </w:rPr>
              <w:t>40.00</w:t>
            </w:r>
          </w:p>
        </w:tc>
      </w:tr>
      <w:tr w:rsidR="00CB399F" w14:paraId="349D9697" w14:textId="77777777">
        <w:trPr>
          <w:jc w:val="center"/>
        </w:trPr>
        <w:tc>
          <w:tcPr>
            <w:tcW w:w="3041" w:type="dxa"/>
          </w:tcPr>
          <w:p w14:paraId="3D6AA507" w14:textId="77777777" w:rsidR="00CB399F" w:rsidRDefault="00000000">
            <w:pPr>
              <w:ind w:firstLine="420"/>
            </w:pPr>
            <w:r>
              <w:rPr>
                <w:sz w:val="21"/>
              </w:rPr>
              <w:t>is_dropout</w:t>
            </w:r>
            <w:r>
              <w:rPr>
                <w:sz w:val="21"/>
              </w:rPr>
              <w:t>（否）</w:t>
            </w:r>
          </w:p>
        </w:tc>
        <w:tc>
          <w:tcPr>
            <w:tcW w:w="3041" w:type="dxa"/>
          </w:tcPr>
          <w:p w14:paraId="3F49DBA7" w14:textId="77777777" w:rsidR="00CB399F" w:rsidRDefault="00000000">
            <w:pPr>
              <w:ind w:firstLine="420"/>
            </w:pPr>
            <w:r>
              <w:rPr>
                <w:sz w:val="21"/>
              </w:rPr>
              <w:t>298</w:t>
            </w:r>
          </w:p>
        </w:tc>
        <w:tc>
          <w:tcPr>
            <w:tcW w:w="3041" w:type="dxa"/>
          </w:tcPr>
          <w:p w14:paraId="0F7C74E8" w14:textId="77777777" w:rsidR="00CB399F" w:rsidRDefault="00000000">
            <w:pPr>
              <w:ind w:firstLine="420"/>
            </w:pPr>
            <w:r>
              <w:rPr>
                <w:sz w:val="21"/>
              </w:rPr>
              <w:t>49.66</w:t>
            </w:r>
          </w:p>
        </w:tc>
      </w:tr>
      <w:tr w:rsidR="00CB399F" w14:paraId="3E91799F" w14:textId="77777777">
        <w:trPr>
          <w:jc w:val="center"/>
        </w:trPr>
        <w:tc>
          <w:tcPr>
            <w:tcW w:w="3041" w:type="dxa"/>
          </w:tcPr>
          <w:p w14:paraId="1CA6DC13" w14:textId="77777777" w:rsidR="00CB399F" w:rsidRDefault="00000000">
            <w:pPr>
              <w:ind w:firstLine="420"/>
            </w:pPr>
            <w:r>
              <w:rPr>
                <w:sz w:val="21"/>
              </w:rPr>
              <w:t>is_dropout</w:t>
            </w:r>
            <w:r>
              <w:rPr>
                <w:sz w:val="21"/>
              </w:rPr>
              <w:t>（是）</w:t>
            </w:r>
          </w:p>
        </w:tc>
        <w:tc>
          <w:tcPr>
            <w:tcW w:w="3041" w:type="dxa"/>
          </w:tcPr>
          <w:p w14:paraId="485587BD" w14:textId="77777777" w:rsidR="00CB399F" w:rsidRDefault="00000000">
            <w:pPr>
              <w:ind w:firstLine="420"/>
            </w:pPr>
            <w:r>
              <w:rPr>
                <w:sz w:val="21"/>
              </w:rPr>
              <w:t>2</w:t>
            </w:r>
          </w:p>
        </w:tc>
        <w:tc>
          <w:tcPr>
            <w:tcW w:w="3041" w:type="dxa"/>
          </w:tcPr>
          <w:p w14:paraId="14453867" w14:textId="77777777" w:rsidR="00CB399F" w:rsidRDefault="00000000">
            <w:pPr>
              <w:ind w:firstLine="420"/>
            </w:pPr>
            <w:r>
              <w:rPr>
                <w:sz w:val="21"/>
              </w:rPr>
              <w:t>100.00</w:t>
            </w:r>
          </w:p>
        </w:tc>
      </w:tr>
      <w:tr w:rsidR="00CB399F" w14:paraId="13FD7963" w14:textId="77777777">
        <w:trPr>
          <w:jc w:val="center"/>
        </w:trPr>
        <w:tc>
          <w:tcPr>
            <w:tcW w:w="3041" w:type="dxa"/>
          </w:tcPr>
          <w:p w14:paraId="6DF3970F" w14:textId="77777777" w:rsidR="00CB399F" w:rsidRDefault="00000000">
            <w:pPr>
              <w:ind w:firstLine="420"/>
            </w:pPr>
            <w:r>
              <w:rPr>
                <w:sz w:val="21"/>
              </w:rPr>
              <w:t>top_tier_uni</w:t>
            </w:r>
            <w:r>
              <w:rPr>
                <w:sz w:val="21"/>
              </w:rPr>
              <w:t>（否）</w:t>
            </w:r>
          </w:p>
        </w:tc>
        <w:tc>
          <w:tcPr>
            <w:tcW w:w="3041" w:type="dxa"/>
          </w:tcPr>
          <w:p w14:paraId="34F71389" w14:textId="77777777" w:rsidR="00CB399F" w:rsidRDefault="00000000">
            <w:pPr>
              <w:ind w:firstLine="420"/>
            </w:pPr>
            <w:r>
              <w:rPr>
                <w:sz w:val="21"/>
              </w:rPr>
              <w:t>178</w:t>
            </w:r>
          </w:p>
        </w:tc>
        <w:tc>
          <w:tcPr>
            <w:tcW w:w="3041" w:type="dxa"/>
          </w:tcPr>
          <w:p w14:paraId="05B536A1" w14:textId="77777777" w:rsidR="00CB399F" w:rsidRDefault="00000000">
            <w:pPr>
              <w:ind w:firstLine="420"/>
            </w:pPr>
            <w:r>
              <w:rPr>
                <w:sz w:val="21"/>
              </w:rPr>
              <w:t>41.57</w:t>
            </w:r>
          </w:p>
        </w:tc>
      </w:tr>
      <w:tr w:rsidR="00CB399F" w14:paraId="5DAC03E1" w14:textId="77777777">
        <w:trPr>
          <w:jc w:val="center"/>
        </w:trPr>
        <w:tc>
          <w:tcPr>
            <w:tcW w:w="3041" w:type="dxa"/>
          </w:tcPr>
          <w:p w14:paraId="7E267598" w14:textId="77777777" w:rsidR="00CB399F" w:rsidRDefault="00000000">
            <w:pPr>
              <w:ind w:firstLine="420"/>
            </w:pPr>
            <w:r>
              <w:rPr>
                <w:sz w:val="21"/>
              </w:rPr>
              <w:t>top_tier_uni</w:t>
            </w:r>
            <w:r>
              <w:rPr>
                <w:sz w:val="21"/>
              </w:rPr>
              <w:t>（是）</w:t>
            </w:r>
          </w:p>
        </w:tc>
        <w:tc>
          <w:tcPr>
            <w:tcW w:w="3041" w:type="dxa"/>
          </w:tcPr>
          <w:p w14:paraId="247A55FC" w14:textId="77777777" w:rsidR="00CB399F" w:rsidRDefault="00000000">
            <w:pPr>
              <w:ind w:firstLine="420"/>
            </w:pPr>
            <w:r>
              <w:rPr>
                <w:sz w:val="21"/>
              </w:rPr>
              <w:t>122</w:t>
            </w:r>
          </w:p>
        </w:tc>
        <w:tc>
          <w:tcPr>
            <w:tcW w:w="3041" w:type="dxa"/>
          </w:tcPr>
          <w:p w14:paraId="04417181" w14:textId="77777777" w:rsidR="00CB399F" w:rsidRDefault="00000000">
            <w:pPr>
              <w:ind w:firstLine="420"/>
            </w:pPr>
            <w:r>
              <w:rPr>
                <w:sz w:val="21"/>
              </w:rPr>
              <w:t>62.30</w:t>
            </w:r>
          </w:p>
        </w:tc>
      </w:tr>
      <w:tr w:rsidR="00CB399F" w14:paraId="4C63B6C0" w14:textId="77777777">
        <w:trPr>
          <w:jc w:val="center"/>
        </w:trPr>
        <w:tc>
          <w:tcPr>
            <w:tcW w:w="3041" w:type="dxa"/>
          </w:tcPr>
          <w:p w14:paraId="2B1DBA69" w14:textId="77777777" w:rsidR="00CB399F" w:rsidRDefault="00000000">
            <w:pPr>
              <w:ind w:firstLine="420"/>
            </w:pPr>
            <w:r>
              <w:rPr>
                <w:sz w:val="21"/>
              </w:rPr>
              <w:t>entrepreneurship_education</w:t>
            </w:r>
            <w:r>
              <w:rPr>
                <w:sz w:val="21"/>
              </w:rPr>
              <w:t>（否）</w:t>
            </w:r>
          </w:p>
        </w:tc>
        <w:tc>
          <w:tcPr>
            <w:tcW w:w="3041" w:type="dxa"/>
          </w:tcPr>
          <w:p w14:paraId="2E8528A9" w14:textId="77777777" w:rsidR="00CB399F" w:rsidRDefault="00000000">
            <w:pPr>
              <w:ind w:firstLine="420"/>
            </w:pPr>
            <w:r>
              <w:rPr>
                <w:sz w:val="21"/>
              </w:rPr>
              <w:t>280</w:t>
            </w:r>
          </w:p>
        </w:tc>
        <w:tc>
          <w:tcPr>
            <w:tcW w:w="3041" w:type="dxa"/>
          </w:tcPr>
          <w:p w14:paraId="45759F0E" w14:textId="77777777" w:rsidR="00CB399F" w:rsidRDefault="00000000">
            <w:pPr>
              <w:ind w:firstLine="420"/>
            </w:pPr>
            <w:r>
              <w:rPr>
                <w:sz w:val="21"/>
              </w:rPr>
              <w:t>51.07</w:t>
            </w:r>
          </w:p>
        </w:tc>
      </w:tr>
      <w:tr w:rsidR="00CB399F" w14:paraId="50F7713F" w14:textId="77777777">
        <w:trPr>
          <w:jc w:val="center"/>
        </w:trPr>
        <w:tc>
          <w:tcPr>
            <w:tcW w:w="3041" w:type="dxa"/>
          </w:tcPr>
          <w:p w14:paraId="2866B559" w14:textId="77777777" w:rsidR="00CB399F" w:rsidRDefault="00000000">
            <w:pPr>
              <w:ind w:firstLine="420"/>
            </w:pPr>
            <w:r>
              <w:rPr>
                <w:sz w:val="21"/>
              </w:rPr>
              <w:t>entrepreneurship_education</w:t>
            </w:r>
            <w:r>
              <w:rPr>
                <w:sz w:val="21"/>
              </w:rPr>
              <w:t>（是）</w:t>
            </w:r>
          </w:p>
        </w:tc>
        <w:tc>
          <w:tcPr>
            <w:tcW w:w="3041" w:type="dxa"/>
          </w:tcPr>
          <w:p w14:paraId="0747E9C2" w14:textId="77777777" w:rsidR="00CB399F" w:rsidRDefault="00000000">
            <w:pPr>
              <w:ind w:firstLine="420"/>
            </w:pPr>
            <w:r>
              <w:rPr>
                <w:sz w:val="21"/>
              </w:rPr>
              <w:t>20</w:t>
            </w:r>
          </w:p>
        </w:tc>
        <w:tc>
          <w:tcPr>
            <w:tcW w:w="3041" w:type="dxa"/>
          </w:tcPr>
          <w:p w14:paraId="6CDF6375" w14:textId="77777777" w:rsidR="00CB399F" w:rsidRDefault="00000000">
            <w:pPr>
              <w:ind w:firstLine="420"/>
            </w:pPr>
            <w:r>
              <w:rPr>
                <w:sz w:val="21"/>
              </w:rPr>
              <w:t>35.00</w:t>
            </w:r>
          </w:p>
        </w:tc>
      </w:tr>
      <w:tr w:rsidR="00CB399F" w14:paraId="1F3BA6A9" w14:textId="77777777">
        <w:trPr>
          <w:jc w:val="center"/>
        </w:trPr>
        <w:tc>
          <w:tcPr>
            <w:tcW w:w="3041" w:type="dxa"/>
          </w:tcPr>
          <w:p w14:paraId="3FC04D89" w14:textId="77777777" w:rsidR="00CB399F" w:rsidRDefault="00000000">
            <w:pPr>
              <w:ind w:firstLine="420"/>
            </w:pPr>
            <w:r>
              <w:rPr>
                <w:sz w:val="21"/>
              </w:rPr>
              <w:t>few_years_experience</w:t>
            </w:r>
            <w:r>
              <w:rPr>
                <w:sz w:val="21"/>
              </w:rPr>
              <w:t>（否）</w:t>
            </w:r>
          </w:p>
        </w:tc>
        <w:tc>
          <w:tcPr>
            <w:tcW w:w="3041" w:type="dxa"/>
          </w:tcPr>
          <w:p w14:paraId="4F6B5DD4" w14:textId="77777777" w:rsidR="00CB399F" w:rsidRDefault="00000000">
            <w:pPr>
              <w:ind w:firstLine="420"/>
            </w:pPr>
            <w:r>
              <w:rPr>
                <w:sz w:val="21"/>
              </w:rPr>
              <w:t>154</w:t>
            </w:r>
          </w:p>
        </w:tc>
        <w:tc>
          <w:tcPr>
            <w:tcW w:w="3041" w:type="dxa"/>
          </w:tcPr>
          <w:p w14:paraId="64FB7EC8" w14:textId="77777777" w:rsidR="00CB399F" w:rsidRDefault="00000000">
            <w:pPr>
              <w:ind w:firstLine="420"/>
            </w:pPr>
            <w:r>
              <w:rPr>
                <w:sz w:val="21"/>
              </w:rPr>
              <w:t>45.45</w:t>
            </w:r>
          </w:p>
        </w:tc>
      </w:tr>
      <w:tr w:rsidR="00CB399F" w14:paraId="3675E81F" w14:textId="77777777">
        <w:trPr>
          <w:jc w:val="center"/>
        </w:trPr>
        <w:tc>
          <w:tcPr>
            <w:tcW w:w="3041" w:type="dxa"/>
          </w:tcPr>
          <w:p w14:paraId="4E75595E" w14:textId="77777777" w:rsidR="00CB399F" w:rsidRDefault="00000000">
            <w:pPr>
              <w:ind w:firstLine="420"/>
            </w:pPr>
            <w:r>
              <w:rPr>
                <w:sz w:val="21"/>
              </w:rPr>
              <w:t>few_years_experience</w:t>
            </w:r>
            <w:r>
              <w:rPr>
                <w:sz w:val="21"/>
              </w:rPr>
              <w:t>（是）</w:t>
            </w:r>
          </w:p>
        </w:tc>
        <w:tc>
          <w:tcPr>
            <w:tcW w:w="3041" w:type="dxa"/>
          </w:tcPr>
          <w:p w14:paraId="06F238EE" w14:textId="77777777" w:rsidR="00CB399F" w:rsidRDefault="00000000">
            <w:pPr>
              <w:ind w:firstLine="420"/>
            </w:pPr>
            <w:r>
              <w:rPr>
                <w:sz w:val="21"/>
              </w:rPr>
              <w:t>146</w:t>
            </w:r>
          </w:p>
        </w:tc>
        <w:tc>
          <w:tcPr>
            <w:tcW w:w="3041" w:type="dxa"/>
          </w:tcPr>
          <w:p w14:paraId="157EA468" w14:textId="77777777" w:rsidR="00CB399F" w:rsidRDefault="00000000">
            <w:pPr>
              <w:ind w:firstLine="420"/>
            </w:pPr>
            <w:r>
              <w:rPr>
                <w:sz w:val="21"/>
              </w:rPr>
              <w:t>54.79</w:t>
            </w:r>
          </w:p>
        </w:tc>
      </w:tr>
      <w:tr w:rsidR="00CB399F" w14:paraId="3CED7C29" w14:textId="77777777">
        <w:trPr>
          <w:jc w:val="center"/>
        </w:trPr>
        <w:tc>
          <w:tcPr>
            <w:tcW w:w="3041" w:type="dxa"/>
          </w:tcPr>
          <w:p w14:paraId="6456CBE5" w14:textId="77777777" w:rsidR="00CB399F" w:rsidRDefault="00000000">
            <w:pPr>
              <w:ind w:firstLine="420"/>
            </w:pPr>
            <w:r>
              <w:rPr>
                <w:sz w:val="21"/>
              </w:rPr>
              <w:t>decade_experience</w:t>
            </w:r>
            <w:r>
              <w:rPr>
                <w:sz w:val="21"/>
              </w:rPr>
              <w:t>（否）</w:t>
            </w:r>
          </w:p>
        </w:tc>
        <w:tc>
          <w:tcPr>
            <w:tcW w:w="3041" w:type="dxa"/>
          </w:tcPr>
          <w:p w14:paraId="70D8F9D6" w14:textId="77777777" w:rsidR="00CB399F" w:rsidRDefault="00000000">
            <w:pPr>
              <w:ind w:firstLine="420"/>
            </w:pPr>
            <w:r>
              <w:rPr>
                <w:sz w:val="21"/>
              </w:rPr>
              <w:t>174</w:t>
            </w:r>
          </w:p>
        </w:tc>
        <w:tc>
          <w:tcPr>
            <w:tcW w:w="3041" w:type="dxa"/>
          </w:tcPr>
          <w:p w14:paraId="4EF58B4A" w14:textId="77777777" w:rsidR="00CB399F" w:rsidRDefault="00000000">
            <w:pPr>
              <w:ind w:firstLine="420"/>
            </w:pPr>
            <w:r>
              <w:rPr>
                <w:sz w:val="21"/>
              </w:rPr>
              <w:t>54.02</w:t>
            </w:r>
          </w:p>
        </w:tc>
      </w:tr>
      <w:tr w:rsidR="00CB399F" w14:paraId="5E0E7AEE" w14:textId="77777777">
        <w:trPr>
          <w:jc w:val="center"/>
        </w:trPr>
        <w:tc>
          <w:tcPr>
            <w:tcW w:w="3041" w:type="dxa"/>
          </w:tcPr>
          <w:p w14:paraId="7DC10868" w14:textId="77777777" w:rsidR="00CB399F" w:rsidRDefault="00000000">
            <w:pPr>
              <w:ind w:firstLine="420"/>
            </w:pPr>
            <w:r>
              <w:rPr>
                <w:sz w:val="21"/>
              </w:rPr>
              <w:t>decade_experience</w:t>
            </w:r>
            <w:r>
              <w:rPr>
                <w:sz w:val="21"/>
              </w:rPr>
              <w:t>（是）</w:t>
            </w:r>
          </w:p>
        </w:tc>
        <w:tc>
          <w:tcPr>
            <w:tcW w:w="3041" w:type="dxa"/>
          </w:tcPr>
          <w:p w14:paraId="716C83FA" w14:textId="77777777" w:rsidR="00CB399F" w:rsidRDefault="00000000">
            <w:pPr>
              <w:ind w:firstLine="420"/>
            </w:pPr>
            <w:r>
              <w:rPr>
                <w:sz w:val="21"/>
              </w:rPr>
              <w:t>126</w:t>
            </w:r>
          </w:p>
        </w:tc>
        <w:tc>
          <w:tcPr>
            <w:tcW w:w="3041" w:type="dxa"/>
          </w:tcPr>
          <w:p w14:paraId="6B0FF3F2" w14:textId="77777777" w:rsidR="00CB399F" w:rsidRDefault="00000000">
            <w:pPr>
              <w:ind w:firstLine="420"/>
            </w:pPr>
            <w:r>
              <w:rPr>
                <w:sz w:val="21"/>
              </w:rPr>
              <w:t>44.44</w:t>
            </w:r>
          </w:p>
        </w:tc>
      </w:tr>
      <w:tr w:rsidR="00CB399F" w14:paraId="72894C6E" w14:textId="77777777">
        <w:trPr>
          <w:jc w:val="center"/>
        </w:trPr>
        <w:tc>
          <w:tcPr>
            <w:tcW w:w="3041" w:type="dxa"/>
          </w:tcPr>
          <w:p w14:paraId="6C8EEB94" w14:textId="77777777" w:rsidR="00CB399F" w:rsidRDefault="00000000">
            <w:pPr>
              <w:ind w:firstLine="420"/>
            </w:pPr>
            <w:r>
              <w:rPr>
                <w:sz w:val="21"/>
              </w:rPr>
              <w:t>big_tech_experience</w:t>
            </w:r>
            <w:r>
              <w:rPr>
                <w:sz w:val="21"/>
              </w:rPr>
              <w:t>（否）</w:t>
            </w:r>
          </w:p>
        </w:tc>
        <w:tc>
          <w:tcPr>
            <w:tcW w:w="3041" w:type="dxa"/>
          </w:tcPr>
          <w:p w14:paraId="41F074EB" w14:textId="77777777" w:rsidR="00CB399F" w:rsidRDefault="00000000">
            <w:pPr>
              <w:ind w:firstLine="420"/>
            </w:pPr>
            <w:r>
              <w:rPr>
                <w:sz w:val="21"/>
              </w:rPr>
              <w:t>270</w:t>
            </w:r>
          </w:p>
        </w:tc>
        <w:tc>
          <w:tcPr>
            <w:tcW w:w="3041" w:type="dxa"/>
          </w:tcPr>
          <w:p w14:paraId="40C2216E" w14:textId="77777777" w:rsidR="00CB399F" w:rsidRDefault="00000000">
            <w:pPr>
              <w:ind w:firstLine="420"/>
            </w:pPr>
            <w:r>
              <w:rPr>
                <w:sz w:val="21"/>
              </w:rPr>
              <w:t>47.04</w:t>
            </w:r>
          </w:p>
        </w:tc>
      </w:tr>
      <w:tr w:rsidR="00CB399F" w14:paraId="15C04A97" w14:textId="77777777">
        <w:trPr>
          <w:jc w:val="center"/>
        </w:trPr>
        <w:tc>
          <w:tcPr>
            <w:tcW w:w="3041" w:type="dxa"/>
          </w:tcPr>
          <w:p w14:paraId="1845FF24" w14:textId="77777777" w:rsidR="00CB399F" w:rsidRDefault="00000000">
            <w:pPr>
              <w:ind w:firstLine="420"/>
            </w:pPr>
            <w:r>
              <w:rPr>
                <w:sz w:val="21"/>
              </w:rPr>
              <w:t>big_tech_experience</w:t>
            </w:r>
            <w:r>
              <w:rPr>
                <w:sz w:val="21"/>
              </w:rPr>
              <w:t>（是）</w:t>
            </w:r>
          </w:p>
        </w:tc>
        <w:tc>
          <w:tcPr>
            <w:tcW w:w="3041" w:type="dxa"/>
          </w:tcPr>
          <w:p w14:paraId="5059C033" w14:textId="77777777" w:rsidR="00CB399F" w:rsidRDefault="00000000">
            <w:pPr>
              <w:ind w:firstLine="420"/>
            </w:pPr>
            <w:r>
              <w:rPr>
                <w:sz w:val="21"/>
              </w:rPr>
              <w:t>30</w:t>
            </w:r>
          </w:p>
        </w:tc>
        <w:tc>
          <w:tcPr>
            <w:tcW w:w="3041" w:type="dxa"/>
          </w:tcPr>
          <w:p w14:paraId="1E2F403E" w14:textId="77777777" w:rsidR="00CB399F" w:rsidRDefault="00000000">
            <w:pPr>
              <w:ind w:firstLine="420"/>
            </w:pPr>
            <w:r>
              <w:rPr>
                <w:sz w:val="21"/>
              </w:rPr>
              <w:t>76.67</w:t>
            </w:r>
          </w:p>
        </w:tc>
      </w:tr>
      <w:tr w:rsidR="00CB399F" w14:paraId="54C642B0" w14:textId="77777777">
        <w:trPr>
          <w:jc w:val="center"/>
        </w:trPr>
        <w:tc>
          <w:tcPr>
            <w:tcW w:w="3041" w:type="dxa"/>
          </w:tcPr>
          <w:p w14:paraId="0CFA41F3" w14:textId="77777777" w:rsidR="00CB399F" w:rsidRDefault="00000000">
            <w:pPr>
              <w:ind w:firstLine="420"/>
            </w:pPr>
            <w:r>
              <w:rPr>
                <w:sz w:val="21"/>
              </w:rPr>
              <w:t>comm_experience</w:t>
            </w:r>
            <w:r>
              <w:rPr>
                <w:sz w:val="21"/>
              </w:rPr>
              <w:t>（否）</w:t>
            </w:r>
          </w:p>
        </w:tc>
        <w:tc>
          <w:tcPr>
            <w:tcW w:w="3041" w:type="dxa"/>
          </w:tcPr>
          <w:p w14:paraId="77C0B881" w14:textId="77777777" w:rsidR="00CB399F" w:rsidRDefault="00000000">
            <w:pPr>
              <w:ind w:firstLine="420"/>
            </w:pPr>
            <w:r>
              <w:rPr>
                <w:sz w:val="21"/>
              </w:rPr>
              <w:t>246</w:t>
            </w:r>
          </w:p>
        </w:tc>
        <w:tc>
          <w:tcPr>
            <w:tcW w:w="3041" w:type="dxa"/>
          </w:tcPr>
          <w:p w14:paraId="377313AA" w14:textId="77777777" w:rsidR="00CB399F" w:rsidRDefault="00000000">
            <w:pPr>
              <w:ind w:firstLine="420"/>
            </w:pPr>
            <w:r>
              <w:rPr>
                <w:sz w:val="21"/>
              </w:rPr>
              <w:t>54.88</w:t>
            </w:r>
          </w:p>
        </w:tc>
      </w:tr>
      <w:tr w:rsidR="00CB399F" w14:paraId="5B389075" w14:textId="77777777">
        <w:trPr>
          <w:jc w:val="center"/>
        </w:trPr>
        <w:tc>
          <w:tcPr>
            <w:tcW w:w="3041" w:type="dxa"/>
          </w:tcPr>
          <w:p w14:paraId="54F94349" w14:textId="77777777" w:rsidR="00CB399F" w:rsidRDefault="00000000">
            <w:pPr>
              <w:ind w:firstLine="420"/>
            </w:pPr>
            <w:r>
              <w:rPr>
                <w:sz w:val="21"/>
              </w:rPr>
              <w:t>comm_experience</w:t>
            </w:r>
            <w:r>
              <w:rPr>
                <w:sz w:val="21"/>
              </w:rPr>
              <w:t>（是）</w:t>
            </w:r>
          </w:p>
        </w:tc>
        <w:tc>
          <w:tcPr>
            <w:tcW w:w="3041" w:type="dxa"/>
          </w:tcPr>
          <w:p w14:paraId="79973031" w14:textId="77777777" w:rsidR="00CB399F" w:rsidRDefault="00000000">
            <w:pPr>
              <w:ind w:firstLine="420"/>
            </w:pPr>
            <w:r>
              <w:rPr>
                <w:sz w:val="21"/>
              </w:rPr>
              <w:t>54</w:t>
            </w:r>
          </w:p>
        </w:tc>
        <w:tc>
          <w:tcPr>
            <w:tcW w:w="3041" w:type="dxa"/>
          </w:tcPr>
          <w:p w14:paraId="3820BE7D" w14:textId="77777777" w:rsidR="00CB399F" w:rsidRDefault="00000000">
            <w:pPr>
              <w:ind w:firstLine="420"/>
            </w:pPr>
            <w:r>
              <w:rPr>
                <w:sz w:val="21"/>
              </w:rPr>
              <w:t>27.78</w:t>
            </w:r>
          </w:p>
        </w:tc>
      </w:tr>
      <w:tr w:rsidR="00CB399F" w14:paraId="2D88A8D0" w14:textId="77777777">
        <w:trPr>
          <w:jc w:val="center"/>
        </w:trPr>
        <w:tc>
          <w:tcPr>
            <w:tcW w:w="3041" w:type="dxa"/>
          </w:tcPr>
          <w:p w14:paraId="240ACA8C" w14:textId="77777777" w:rsidR="00CB399F" w:rsidRDefault="00000000">
            <w:pPr>
              <w:ind w:firstLine="420"/>
            </w:pPr>
            <w:r>
              <w:rPr>
                <w:sz w:val="21"/>
              </w:rPr>
              <w:t>exec_experience</w:t>
            </w:r>
            <w:r>
              <w:rPr>
                <w:sz w:val="21"/>
              </w:rPr>
              <w:t>（否）</w:t>
            </w:r>
          </w:p>
        </w:tc>
        <w:tc>
          <w:tcPr>
            <w:tcW w:w="3041" w:type="dxa"/>
          </w:tcPr>
          <w:p w14:paraId="4D0921DE" w14:textId="77777777" w:rsidR="00CB399F" w:rsidRDefault="00000000">
            <w:pPr>
              <w:ind w:firstLine="420"/>
            </w:pPr>
            <w:r>
              <w:rPr>
                <w:sz w:val="21"/>
              </w:rPr>
              <w:t>105</w:t>
            </w:r>
          </w:p>
        </w:tc>
        <w:tc>
          <w:tcPr>
            <w:tcW w:w="3041" w:type="dxa"/>
          </w:tcPr>
          <w:p w14:paraId="726526A6" w14:textId="77777777" w:rsidR="00CB399F" w:rsidRDefault="00000000">
            <w:pPr>
              <w:ind w:firstLine="420"/>
            </w:pPr>
            <w:r>
              <w:rPr>
                <w:sz w:val="21"/>
              </w:rPr>
              <w:t>45.71</w:t>
            </w:r>
          </w:p>
        </w:tc>
      </w:tr>
      <w:tr w:rsidR="00CB399F" w14:paraId="17F334CF" w14:textId="77777777">
        <w:trPr>
          <w:jc w:val="center"/>
        </w:trPr>
        <w:tc>
          <w:tcPr>
            <w:tcW w:w="3041" w:type="dxa"/>
          </w:tcPr>
          <w:p w14:paraId="6EC10CCD" w14:textId="77777777" w:rsidR="00CB399F" w:rsidRDefault="00000000">
            <w:pPr>
              <w:ind w:firstLine="420"/>
            </w:pPr>
            <w:r>
              <w:rPr>
                <w:sz w:val="21"/>
              </w:rPr>
              <w:t>exec_experience</w:t>
            </w:r>
            <w:r>
              <w:rPr>
                <w:sz w:val="21"/>
              </w:rPr>
              <w:t>（是）</w:t>
            </w:r>
          </w:p>
        </w:tc>
        <w:tc>
          <w:tcPr>
            <w:tcW w:w="3041" w:type="dxa"/>
          </w:tcPr>
          <w:p w14:paraId="7F14FB1F" w14:textId="77777777" w:rsidR="00CB399F" w:rsidRDefault="00000000">
            <w:pPr>
              <w:ind w:firstLine="420"/>
            </w:pPr>
            <w:r>
              <w:rPr>
                <w:sz w:val="21"/>
              </w:rPr>
              <w:t>195</w:t>
            </w:r>
          </w:p>
        </w:tc>
        <w:tc>
          <w:tcPr>
            <w:tcW w:w="3041" w:type="dxa"/>
          </w:tcPr>
          <w:p w14:paraId="62F2CEC5" w14:textId="77777777" w:rsidR="00CB399F" w:rsidRDefault="00000000">
            <w:pPr>
              <w:ind w:firstLine="420"/>
            </w:pPr>
            <w:r>
              <w:rPr>
                <w:sz w:val="21"/>
              </w:rPr>
              <w:t>52.31</w:t>
            </w:r>
          </w:p>
        </w:tc>
      </w:tr>
      <w:tr w:rsidR="00CB399F" w14:paraId="745905A6" w14:textId="77777777">
        <w:trPr>
          <w:jc w:val="center"/>
        </w:trPr>
        <w:tc>
          <w:tcPr>
            <w:tcW w:w="3041" w:type="dxa"/>
          </w:tcPr>
          <w:p w14:paraId="683DA97C" w14:textId="77777777" w:rsidR="00CB399F" w:rsidRDefault="00000000">
            <w:pPr>
              <w:ind w:firstLine="420"/>
            </w:pPr>
            <w:r>
              <w:rPr>
                <w:sz w:val="21"/>
              </w:rPr>
              <w:t>is_investor</w:t>
            </w:r>
            <w:r>
              <w:rPr>
                <w:sz w:val="21"/>
              </w:rPr>
              <w:t>（否）</w:t>
            </w:r>
          </w:p>
        </w:tc>
        <w:tc>
          <w:tcPr>
            <w:tcW w:w="3041" w:type="dxa"/>
          </w:tcPr>
          <w:p w14:paraId="209BF468" w14:textId="77777777" w:rsidR="00CB399F" w:rsidRDefault="00000000">
            <w:pPr>
              <w:ind w:firstLine="420"/>
            </w:pPr>
            <w:r>
              <w:rPr>
                <w:sz w:val="21"/>
              </w:rPr>
              <w:t>259</w:t>
            </w:r>
          </w:p>
        </w:tc>
        <w:tc>
          <w:tcPr>
            <w:tcW w:w="3041" w:type="dxa"/>
          </w:tcPr>
          <w:p w14:paraId="19FC0503" w14:textId="77777777" w:rsidR="00CB399F" w:rsidRDefault="00000000">
            <w:pPr>
              <w:ind w:firstLine="420"/>
            </w:pPr>
            <w:r>
              <w:rPr>
                <w:sz w:val="21"/>
              </w:rPr>
              <w:t>48.26</w:t>
            </w:r>
          </w:p>
        </w:tc>
      </w:tr>
      <w:tr w:rsidR="00CB399F" w14:paraId="75DCC03A" w14:textId="77777777">
        <w:trPr>
          <w:jc w:val="center"/>
        </w:trPr>
        <w:tc>
          <w:tcPr>
            <w:tcW w:w="3041" w:type="dxa"/>
          </w:tcPr>
          <w:p w14:paraId="163AAF0A" w14:textId="77777777" w:rsidR="00CB399F" w:rsidRDefault="00000000">
            <w:pPr>
              <w:ind w:firstLine="420"/>
            </w:pPr>
            <w:r>
              <w:rPr>
                <w:sz w:val="21"/>
              </w:rPr>
              <w:t>is_investor</w:t>
            </w:r>
            <w:r>
              <w:rPr>
                <w:sz w:val="21"/>
              </w:rPr>
              <w:t>（是）</w:t>
            </w:r>
          </w:p>
        </w:tc>
        <w:tc>
          <w:tcPr>
            <w:tcW w:w="3041" w:type="dxa"/>
          </w:tcPr>
          <w:p w14:paraId="6459BE50" w14:textId="77777777" w:rsidR="00CB399F" w:rsidRDefault="00000000">
            <w:pPr>
              <w:ind w:firstLine="420"/>
            </w:pPr>
            <w:r>
              <w:rPr>
                <w:sz w:val="21"/>
              </w:rPr>
              <w:t>41</w:t>
            </w:r>
          </w:p>
        </w:tc>
        <w:tc>
          <w:tcPr>
            <w:tcW w:w="3041" w:type="dxa"/>
          </w:tcPr>
          <w:p w14:paraId="61E6FF4B" w14:textId="77777777" w:rsidR="00CB399F" w:rsidRDefault="00000000">
            <w:pPr>
              <w:ind w:firstLine="420"/>
            </w:pPr>
            <w:r>
              <w:rPr>
                <w:sz w:val="21"/>
              </w:rPr>
              <w:t>60.98</w:t>
            </w:r>
          </w:p>
        </w:tc>
      </w:tr>
      <w:tr w:rsidR="00CB399F" w14:paraId="25AC1111" w14:textId="77777777">
        <w:trPr>
          <w:jc w:val="center"/>
        </w:trPr>
        <w:tc>
          <w:tcPr>
            <w:tcW w:w="3041" w:type="dxa"/>
          </w:tcPr>
          <w:p w14:paraId="30C76510" w14:textId="77777777" w:rsidR="00CB399F" w:rsidRDefault="00000000">
            <w:pPr>
              <w:ind w:firstLine="420"/>
            </w:pPr>
            <w:r>
              <w:rPr>
                <w:sz w:val="21"/>
              </w:rPr>
              <w:t>is_top_tier_consultant</w:t>
            </w:r>
            <w:r>
              <w:rPr>
                <w:sz w:val="21"/>
              </w:rPr>
              <w:t>（否）</w:t>
            </w:r>
          </w:p>
        </w:tc>
        <w:tc>
          <w:tcPr>
            <w:tcW w:w="3041" w:type="dxa"/>
          </w:tcPr>
          <w:p w14:paraId="6C7CD12E" w14:textId="77777777" w:rsidR="00CB399F" w:rsidRDefault="00000000">
            <w:pPr>
              <w:ind w:firstLine="420"/>
            </w:pPr>
            <w:r>
              <w:rPr>
                <w:sz w:val="21"/>
              </w:rPr>
              <w:t>292</w:t>
            </w:r>
          </w:p>
        </w:tc>
        <w:tc>
          <w:tcPr>
            <w:tcW w:w="3041" w:type="dxa"/>
          </w:tcPr>
          <w:p w14:paraId="0B71BEA9" w14:textId="77777777" w:rsidR="00CB399F" w:rsidRDefault="00000000">
            <w:pPr>
              <w:ind w:firstLine="420"/>
            </w:pPr>
            <w:r>
              <w:rPr>
                <w:sz w:val="21"/>
              </w:rPr>
              <w:t>49.32</w:t>
            </w:r>
          </w:p>
        </w:tc>
      </w:tr>
      <w:tr w:rsidR="00CB399F" w14:paraId="0187A66D" w14:textId="77777777">
        <w:trPr>
          <w:jc w:val="center"/>
        </w:trPr>
        <w:tc>
          <w:tcPr>
            <w:tcW w:w="3041" w:type="dxa"/>
          </w:tcPr>
          <w:p w14:paraId="55179171" w14:textId="77777777" w:rsidR="00CB399F" w:rsidRDefault="00000000">
            <w:pPr>
              <w:ind w:firstLine="420"/>
            </w:pPr>
            <w:r>
              <w:rPr>
                <w:sz w:val="21"/>
              </w:rPr>
              <w:t>is_top_tier_consultant</w:t>
            </w:r>
            <w:r>
              <w:rPr>
                <w:sz w:val="21"/>
              </w:rPr>
              <w:t>（是）</w:t>
            </w:r>
          </w:p>
        </w:tc>
        <w:tc>
          <w:tcPr>
            <w:tcW w:w="3041" w:type="dxa"/>
          </w:tcPr>
          <w:p w14:paraId="043374D8" w14:textId="77777777" w:rsidR="00CB399F" w:rsidRDefault="00000000">
            <w:pPr>
              <w:ind w:firstLine="420"/>
            </w:pPr>
            <w:r>
              <w:rPr>
                <w:sz w:val="21"/>
              </w:rPr>
              <w:t>8</w:t>
            </w:r>
          </w:p>
        </w:tc>
        <w:tc>
          <w:tcPr>
            <w:tcW w:w="3041" w:type="dxa"/>
          </w:tcPr>
          <w:p w14:paraId="45163F4F" w14:textId="77777777" w:rsidR="00CB399F" w:rsidRDefault="00000000">
            <w:pPr>
              <w:ind w:firstLine="420"/>
            </w:pPr>
            <w:r>
              <w:rPr>
                <w:sz w:val="21"/>
              </w:rPr>
              <w:t>75.00</w:t>
            </w:r>
          </w:p>
        </w:tc>
      </w:tr>
      <w:tr w:rsidR="00CB399F" w14:paraId="1AAC15A4" w14:textId="77777777">
        <w:trPr>
          <w:jc w:val="center"/>
        </w:trPr>
        <w:tc>
          <w:tcPr>
            <w:tcW w:w="3041" w:type="dxa"/>
          </w:tcPr>
          <w:p w14:paraId="4C084637" w14:textId="77777777" w:rsidR="00CB399F" w:rsidRDefault="00000000">
            <w:pPr>
              <w:ind w:firstLine="420"/>
            </w:pPr>
            <w:r>
              <w:rPr>
                <w:sz w:val="21"/>
              </w:rPr>
              <w:t>is_top_tier_banker</w:t>
            </w:r>
            <w:r>
              <w:rPr>
                <w:sz w:val="21"/>
              </w:rPr>
              <w:t>（否）</w:t>
            </w:r>
          </w:p>
        </w:tc>
        <w:tc>
          <w:tcPr>
            <w:tcW w:w="3041" w:type="dxa"/>
          </w:tcPr>
          <w:p w14:paraId="747A82AC" w14:textId="77777777" w:rsidR="00CB399F" w:rsidRDefault="00000000">
            <w:pPr>
              <w:ind w:firstLine="420"/>
            </w:pPr>
            <w:r>
              <w:rPr>
                <w:sz w:val="21"/>
              </w:rPr>
              <w:t>293</w:t>
            </w:r>
          </w:p>
        </w:tc>
        <w:tc>
          <w:tcPr>
            <w:tcW w:w="3041" w:type="dxa"/>
          </w:tcPr>
          <w:p w14:paraId="1AF3EBDC" w14:textId="77777777" w:rsidR="00CB399F" w:rsidRDefault="00000000">
            <w:pPr>
              <w:ind w:firstLine="420"/>
            </w:pPr>
            <w:r>
              <w:rPr>
                <w:sz w:val="21"/>
              </w:rPr>
              <w:t>49.49</w:t>
            </w:r>
          </w:p>
        </w:tc>
      </w:tr>
      <w:tr w:rsidR="00CB399F" w14:paraId="10F60753" w14:textId="77777777">
        <w:trPr>
          <w:jc w:val="center"/>
        </w:trPr>
        <w:tc>
          <w:tcPr>
            <w:tcW w:w="3041" w:type="dxa"/>
          </w:tcPr>
          <w:p w14:paraId="56C6E954" w14:textId="77777777" w:rsidR="00CB399F" w:rsidRDefault="00000000">
            <w:pPr>
              <w:ind w:firstLine="420"/>
            </w:pPr>
            <w:r>
              <w:rPr>
                <w:sz w:val="21"/>
              </w:rPr>
              <w:t>is_top_tier_banker</w:t>
            </w:r>
            <w:r>
              <w:rPr>
                <w:sz w:val="21"/>
              </w:rPr>
              <w:t>（是）</w:t>
            </w:r>
          </w:p>
        </w:tc>
        <w:tc>
          <w:tcPr>
            <w:tcW w:w="3041" w:type="dxa"/>
          </w:tcPr>
          <w:p w14:paraId="27F21090" w14:textId="77777777" w:rsidR="00CB399F" w:rsidRDefault="00000000">
            <w:pPr>
              <w:ind w:firstLine="420"/>
            </w:pPr>
            <w:r>
              <w:rPr>
                <w:sz w:val="21"/>
              </w:rPr>
              <w:t>7</w:t>
            </w:r>
          </w:p>
        </w:tc>
        <w:tc>
          <w:tcPr>
            <w:tcW w:w="3041" w:type="dxa"/>
          </w:tcPr>
          <w:p w14:paraId="0C721E03" w14:textId="77777777" w:rsidR="00CB399F" w:rsidRDefault="00000000">
            <w:pPr>
              <w:ind w:firstLine="420"/>
            </w:pPr>
            <w:r>
              <w:rPr>
                <w:sz w:val="21"/>
              </w:rPr>
              <w:t>71.43</w:t>
            </w:r>
          </w:p>
        </w:tc>
      </w:tr>
      <w:tr w:rsidR="00CB399F" w14:paraId="1AE80440" w14:textId="77777777">
        <w:trPr>
          <w:jc w:val="center"/>
        </w:trPr>
        <w:tc>
          <w:tcPr>
            <w:tcW w:w="3041" w:type="dxa"/>
          </w:tcPr>
          <w:p w14:paraId="4983B166" w14:textId="77777777" w:rsidR="00CB399F" w:rsidRDefault="00000000">
            <w:pPr>
              <w:ind w:firstLine="420"/>
            </w:pPr>
            <w:r>
              <w:rPr>
                <w:sz w:val="21"/>
              </w:rPr>
              <w:t>founded_under_30</w:t>
            </w:r>
            <w:r>
              <w:rPr>
                <w:sz w:val="21"/>
              </w:rPr>
              <w:t>（否）</w:t>
            </w:r>
          </w:p>
        </w:tc>
        <w:tc>
          <w:tcPr>
            <w:tcW w:w="3041" w:type="dxa"/>
          </w:tcPr>
          <w:p w14:paraId="5C398360" w14:textId="77777777" w:rsidR="00CB399F" w:rsidRDefault="00000000">
            <w:pPr>
              <w:ind w:firstLine="420"/>
            </w:pPr>
            <w:r>
              <w:rPr>
                <w:sz w:val="21"/>
              </w:rPr>
              <w:t>207</w:t>
            </w:r>
          </w:p>
        </w:tc>
        <w:tc>
          <w:tcPr>
            <w:tcW w:w="3041" w:type="dxa"/>
          </w:tcPr>
          <w:p w14:paraId="2571D43E" w14:textId="77777777" w:rsidR="00CB399F" w:rsidRDefault="00000000">
            <w:pPr>
              <w:ind w:firstLine="420"/>
            </w:pPr>
            <w:r>
              <w:rPr>
                <w:sz w:val="21"/>
              </w:rPr>
              <w:t>47.83</w:t>
            </w:r>
          </w:p>
        </w:tc>
      </w:tr>
      <w:tr w:rsidR="00CB399F" w14:paraId="77652DC4" w14:textId="77777777">
        <w:trPr>
          <w:jc w:val="center"/>
        </w:trPr>
        <w:tc>
          <w:tcPr>
            <w:tcW w:w="3041" w:type="dxa"/>
          </w:tcPr>
          <w:p w14:paraId="51F7C7CB" w14:textId="77777777" w:rsidR="00CB399F" w:rsidRDefault="00000000">
            <w:pPr>
              <w:ind w:firstLine="420"/>
            </w:pPr>
            <w:r>
              <w:rPr>
                <w:sz w:val="21"/>
              </w:rPr>
              <w:t>founded_under_30</w:t>
            </w:r>
            <w:r>
              <w:rPr>
                <w:sz w:val="21"/>
              </w:rPr>
              <w:t>（是）</w:t>
            </w:r>
          </w:p>
        </w:tc>
        <w:tc>
          <w:tcPr>
            <w:tcW w:w="3041" w:type="dxa"/>
          </w:tcPr>
          <w:p w14:paraId="29B88798" w14:textId="77777777" w:rsidR="00CB399F" w:rsidRDefault="00000000">
            <w:pPr>
              <w:ind w:firstLine="420"/>
            </w:pPr>
            <w:r>
              <w:rPr>
                <w:sz w:val="21"/>
              </w:rPr>
              <w:t>93</w:t>
            </w:r>
          </w:p>
        </w:tc>
        <w:tc>
          <w:tcPr>
            <w:tcW w:w="3041" w:type="dxa"/>
          </w:tcPr>
          <w:p w14:paraId="2736ABAF" w14:textId="77777777" w:rsidR="00CB399F" w:rsidRDefault="00000000">
            <w:pPr>
              <w:ind w:firstLine="420"/>
            </w:pPr>
            <w:r>
              <w:rPr>
                <w:sz w:val="21"/>
              </w:rPr>
              <w:t>54.84</w:t>
            </w:r>
          </w:p>
        </w:tc>
      </w:tr>
    </w:tbl>
    <w:p w14:paraId="7F99A632" w14:textId="77777777" w:rsidR="00CB399F" w:rsidRDefault="00CB399F">
      <w:pPr>
        <w:ind w:firstLine="480"/>
      </w:pPr>
    </w:p>
    <w:p w14:paraId="4489BEE1" w14:textId="77777777" w:rsidR="00CB399F" w:rsidRDefault="00000000">
      <w:pPr>
        <w:ind w:firstLine="480"/>
        <w:jc w:val="center"/>
        <w:rPr>
          <w:lang w:eastAsia="zh-CN"/>
        </w:rPr>
      </w:pPr>
      <w:r>
        <w:rPr>
          <w:lang w:eastAsia="zh-CN"/>
        </w:rPr>
        <w:t>表</w:t>
      </w:r>
      <w:r>
        <w:rPr>
          <w:lang w:eastAsia="zh-CN"/>
        </w:rPr>
        <w:t xml:space="preserve"> 5</w:t>
      </w:r>
      <w:r>
        <w:rPr>
          <w:lang w:eastAsia="zh-CN"/>
        </w:rPr>
        <w:t>：部分布尔变量的成功率</w:t>
      </w:r>
    </w:p>
    <w:tbl>
      <w:tblPr>
        <w:tblStyle w:val="aff1"/>
        <w:tblW w:w="0" w:type="auto"/>
        <w:jc w:val="center"/>
        <w:tblLook w:val="04A0" w:firstRow="1" w:lastRow="0" w:firstColumn="1" w:lastColumn="0" w:noHBand="0" w:noVBand="1"/>
      </w:tblPr>
      <w:tblGrid>
        <w:gridCol w:w="1824"/>
        <w:gridCol w:w="1824"/>
        <w:gridCol w:w="1824"/>
        <w:gridCol w:w="1824"/>
        <w:gridCol w:w="1824"/>
      </w:tblGrid>
      <w:tr w:rsidR="00CB399F" w14:paraId="2C922503" w14:textId="77777777">
        <w:trPr>
          <w:jc w:val="center"/>
        </w:trPr>
        <w:tc>
          <w:tcPr>
            <w:tcW w:w="1824" w:type="dxa"/>
          </w:tcPr>
          <w:p w14:paraId="736C9B2C" w14:textId="77777777" w:rsidR="00CB399F" w:rsidRDefault="00000000">
            <w:pPr>
              <w:ind w:firstLine="422"/>
            </w:pPr>
            <w:proofErr w:type="spellStart"/>
            <w:r>
              <w:rPr>
                <w:b/>
                <w:sz w:val="21"/>
              </w:rPr>
              <w:t>模型</w:t>
            </w:r>
            <w:proofErr w:type="spellEnd"/>
          </w:p>
        </w:tc>
        <w:tc>
          <w:tcPr>
            <w:tcW w:w="1824" w:type="dxa"/>
          </w:tcPr>
          <w:p w14:paraId="2889D43B" w14:textId="77777777" w:rsidR="00CB399F" w:rsidRDefault="00000000">
            <w:pPr>
              <w:ind w:firstLine="422"/>
            </w:pPr>
            <w:r>
              <w:rPr>
                <w:b/>
                <w:sz w:val="21"/>
              </w:rPr>
              <w:t>准确率</w:t>
            </w:r>
          </w:p>
        </w:tc>
        <w:tc>
          <w:tcPr>
            <w:tcW w:w="1824" w:type="dxa"/>
          </w:tcPr>
          <w:p w14:paraId="4A9FAEFA" w14:textId="77777777" w:rsidR="00CB399F" w:rsidRDefault="00000000">
            <w:pPr>
              <w:ind w:firstLine="422"/>
            </w:pPr>
            <w:r>
              <w:rPr>
                <w:b/>
                <w:sz w:val="21"/>
              </w:rPr>
              <w:t>精确率</w:t>
            </w:r>
          </w:p>
        </w:tc>
        <w:tc>
          <w:tcPr>
            <w:tcW w:w="1824" w:type="dxa"/>
          </w:tcPr>
          <w:p w14:paraId="6B089AF6" w14:textId="77777777" w:rsidR="00CB399F" w:rsidRDefault="00000000">
            <w:pPr>
              <w:ind w:firstLine="422"/>
            </w:pPr>
            <w:r>
              <w:rPr>
                <w:b/>
                <w:sz w:val="21"/>
              </w:rPr>
              <w:t xml:space="preserve">F1 </w:t>
            </w:r>
            <w:r>
              <w:rPr>
                <w:b/>
                <w:sz w:val="21"/>
              </w:rPr>
              <w:t>分数</w:t>
            </w:r>
          </w:p>
        </w:tc>
        <w:tc>
          <w:tcPr>
            <w:tcW w:w="1824" w:type="dxa"/>
          </w:tcPr>
          <w:p w14:paraId="442DD005" w14:textId="77777777" w:rsidR="00CB399F" w:rsidRDefault="00000000">
            <w:pPr>
              <w:ind w:firstLine="422"/>
            </w:pPr>
            <w:r>
              <w:rPr>
                <w:b/>
                <w:sz w:val="21"/>
              </w:rPr>
              <w:t>TPR</w:t>
            </w:r>
          </w:p>
        </w:tc>
      </w:tr>
      <w:tr w:rsidR="00CB399F" w14:paraId="007F6049" w14:textId="77777777">
        <w:trPr>
          <w:jc w:val="center"/>
        </w:trPr>
        <w:tc>
          <w:tcPr>
            <w:tcW w:w="1824" w:type="dxa"/>
          </w:tcPr>
          <w:p w14:paraId="7DA2ABB8" w14:textId="77777777" w:rsidR="00CB399F" w:rsidRDefault="00000000">
            <w:pPr>
              <w:ind w:firstLine="420"/>
            </w:pPr>
            <w:r>
              <w:rPr>
                <w:sz w:val="21"/>
              </w:rPr>
              <w:t>线性回归（测试集</w:t>
            </w:r>
            <w:r>
              <w:rPr>
                <w:sz w:val="21"/>
              </w:rPr>
              <w:t xml:space="preserve"> 1</w:t>
            </w:r>
            <w:r>
              <w:rPr>
                <w:sz w:val="21"/>
              </w:rPr>
              <w:t>）</w:t>
            </w:r>
          </w:p>
        </w:tc>
        <w:tc>
          <w:tcPr>
            <w:tcW w:w="1824" w:type="dxa"/>
          </w:tcPr>
          <w:p w14:paraId="64A2A48F" w14:textId="77777777" w:rsidR="00CB399F" w:rsidRDefault="00000000">
            <w:pPr>
              <w:ind w:firstLine="420"/>
            </w:pPr>
            <w:r>
              <w:rPr>
                <w:sz w:val="21"/>
              </w:rPr>
              <w:t>0.700</w:t>
            </w:r>
          </w:p>
        </w:tc>
        <w:tc>
          <w:tcPr>
            <w:tcW w:w="1824" w:type="dxa"/>
          </w:tcPr>
          <w:p w14:paraId="4E8FDF62" w14:textId="77777777" w:rsidR="00CB399F" w:rsidRDefault="00000000">
            <w:pPr>
              <w:ind w:firstLine="420"/>
            </w:pPr>
            <w:r>
              <w:rPr>
                <w:sz w:val="21"/>
              </w:rPr>
              <w:t>0.182</w:t>
            </w:r>
          </w:p>
        </w:tc>
        <w:tc>
          <w:tcPr>
            <w:tcW w:w="1824" w:type="dxa"/>
          </w:tcPr>
          <w:p w14:paraId="00799FDA" w14:textId="77777777" w:rsidR="00CB399F" w:rsidRDefault="00000000">
            <w:pPr>
              <w:ind w:firstLine="420"/>
            </w:pPr>
            <w:r>
              <w:rPr>
                <w:sz w:val="21"/>
              </w:rPr>
              <w:t>0.308</w:t>
            </w:r>
          </w:p>
        </w:tc>
        <w:tc>
          <w:tcPr>
            <w:tcW w:w="1824" w:type="dxa"/>
          </w:tcPr>
          <w:p w14:paraId="54F61B3A" w14:textId="77777777" w:rsidR="00CB399F" w:rsidRDefault="00000000">
            <w:pPr>
              <w:ind w:firstLine="420"/>
            </w:pPr>
            <w:r>
              <w:rPr>
                <w:sz w:val="21"/>
              </w:rPr>
              <w:t>1.000</w:t>
            </w:r>
          </w:p>
        </w:tc>
      </w:tr>
      <w:tr w:rsidR="00CB399F" w14:paraId="72C7783F" w14:textId="77777777">
        <w:trPr>
          <w:jc w:val="center"/>
        </w:trPr>
        <w:tc>
          <w:tcPr>
            <w:tcW w:w="1824" w:type="dxa"/>
          </w:tcPr>
          <w:p w14:paraId="319D71CA" w14:textId="77777777" w:rsidR="00CB399F" w:rsidRDefault="00000000">
            <w:pPr>
              <w:ind w:firstLine="420"/>
            </w:pPr>
            <w:r>
              <w:rPr>
                <w:sz w:val="21"/>
              </w:rPr>
              <w:t>线性回归（测试集</w:t>
            </w:r>
            <w:r>
              <w:rPr>
                <w:sz w:val="21"/>
              </w:rPr>
              <w:t xml:space="preserve"> 2</w:t>
            </w:r>
            <w:r>
              <w:rPr>
                <w:sz w:val="21"/>
              </w:rPr>
              <w:t>）</w:t>
            </w:r>
          </w:p>
        </w:tc>
        <w:tc>
          <w:tcPr>
            <w:tcW w:w="1824" w:type="dxa"/>
          </w:tcPr>
          <w:p w14:paraId="00231EBD" w14:textId="77777777" w:rsidR="00CB399F" w:rsidRDefault="00000000">
            <w:pPr>
              <w:ind w:firstLine="420"/>
            </w:pPr>
            <w:r>
              <w:rPr>
                <w:sz w:val="21"/>
              </w:rPr>
              <w:t>0.567</w:t>
            </w:r>
          </w:p>
        </w:tc>
        <w:tc>
          <w:tcPr>
            <w:tcW w:w="1824" w:type="dxa"/>
          </w:tcPr>
          <w:p w14:paraId="5E5EFB28" w14:textId="77777777" w:rsidR="00CB399F" w:rsidRDefault="00000000">
            <w:pPr>
              <w:ind w:firstLine="420"/>
            </w:pPr>
            <w:r>
              <w:rPr>
                <w:sz w:val="21"/>
              </w:rPr>
              <w:t>0.571</w:t>
            </w:r>
          </w:p>
        </w:tc>
        <w:tc>
          <w:tcPr>
            <w:tcW w:w="1824" w:type="dxa"/>
          </w:tcPr>
          <w:p w14:paraId="7CD62274" w14:textId="77777777" w:rsidR="00CB399F" w:rsidRDefault="00000000">
            <w:pPr>
              <w:ind w:firstLine="420"/>
            </w:pPr>
            <w:r>
              <w:rPr>
                <w:sz w:val="21"/>
              </w:rPr>
              <w:t>0.552</w:t>
            </w:r>
          </w:p>
        </w:tc>
        <w:tc>
          <w:tcPr>
            <w:tcW w:w="1824" w:type="dxa"/>
          </w:tcPr>
          <w:p w14:paraId="3DF4C8C8" w14:textId="77777777" w:rsidR="00CB399F" w:rsidRDefault="00000000">
            <w:pPr>
              <w:ind w:firstLine="420"/>
            </w:pPr>
            <w:r>
              <w:rPr>
                <w:sz w:val="21"/>
              </w:rPr>
              <w:t>0.533</w:t>
            </w:r>
          </w:p>
        </w:tc>
      </w:tr>
      <w:tr w:rsidR="00CB399F" w14:paraId="606489E2" w14:textId="77777777">
        <w:trPr>
          <w:jc w:val="center"/>
        </w:trPr>
        <w:tc>
          <w:tcPr>
            <w:tcW w:w="1824" w:type="dxa"/>
          </w:tcPr>
          <w:p w14:paraId="695CEFB0" w14:textId="77777777" w:rsidR="00CB399F" w:rsidRDefault="00000000">
            <w:pPr>
              <w:ind w:firstLine="420"/>
            </w:pPr>
            <w:r>
              <w:rPr>
                <w:sz w:val="21"/>
              </w:rPr>
              <w:t>随机森林（测试集</w:t>
            </w:r>
            <w:r>
              <w:rPr>
                <w:sz w:val="21"/>
              </w:rPr>
              <w:t xml:space="preserve"> 1</w:t>
            </w:r>
            <w:r>
              <w:rPr>
                <w:sz w:val="21"/>
              </w:rPr>
              <w:t>）</w:t>
            </w:r>
          </w:p>
        </w:tc>
        <w:tc>
          <w:tcPr>
            <w:tcW w:w="1824" w:type="dxa"/>
          </w:tcPr>
          <w:p w14:paraId="2D6414DF" w14:textId="77777777" w:rsidR="00CB399F" w:rsidRDefault="00000000">
            <w:pPr>
              <w:ind w:firstLine="420"/>
            </w:pPr>
            <w:r>
              <w:rPr>
                <w:sz w:val="21"/>
              </w:rPr>
              <w:t>0.667</w:t>
            </w:r>
          </w:p>
        </w:tc>
        <w:tc>
          <w:tcPr>
            <w:tcW w:w="1824" w:type="dxa"/>
          </w:tcPr>
          <w:p w14:paraId="738171FF" w14:textId="77777777" w:rsidR="00CB399F" w:rsidRDefault="00000000">
            <w:pPr>
              <w:ind w:firstLine="420"/>
            </w:pPr>
            <w:r>
              <w:rPr>
                <w:sz w:val="21"/>
              </w:rPr>
              <w:t>0.100</w:t>
            </w:r>
          </w:p>
        </w:tc>
        <w:tc>
          <w:tcPr>
            <w:tcW w:w="1824" w:type="dxa"/>
          </w:tcPr>
          <w:p w14:paraId="47FF2C50" w14:textId="77777777" w:rsidR="00CB399F" w:rsidRDefault="00000000">
            <w:pPr>
              <w:ind w:firstLine="420"/>
            </w:pPr>
            <w:r>
              <w:rPr>
                <w:sz w:val="21"/>
              </w:rPr>
              <w:t>0.167</w:t>
            </w:r>
          </w:p>
        </w:tc>
        <w:tc>
          <w:tcPr>
            <w:tcW w:w="1824" w:type="dxa"/>
          </w:tcPr>
          <w:p w14:paraId="2353C976" w14:textId="77777777" w:rsidR="00CB399F" w:rsidRDefault="00000000">
            <w:pPr>
              <w:ind w:firstLine="420"/>
            </w:pPr>
            <w:r>
              <w:rPr>
                <w:sz w:val="21"/>
              </w:rPr>
              <w:t>0.500</w:t>
            </w:r>
          </w:p>
        </w:tc>
      </w:tr>
      <w:tr w:rsidR="00CB399F" w14:paraId="1EAEA71F" w14:textId="77777777">
        <w:trPr>
          <w:jc w:val="center"/>
        </w:trPr>
        <w:tc>
          <w:tcPr>
            <w:tcW w:w="1824" w:type="dxa"/>
          </w:tcPr>
          <w:p w14:paraId="0C0A9106" w14:textId="77777777" w:rsidR="00CB399F" w:rsidRDefault="00000000">
            <w:pPr>
              <w:ind w:firstLine="420"/>
            </w:pPr>
            <w:r>
              <w:rPr>
                <w:sz w:val="21"/>
              </w:rPr>
              <w:t>随机森林（测试集</w:t>
            </w:r>
            <w:r>
              <w:rPr>
                <w:sz w:val="21"/>
              </w:rPr>
              <w:t xml:space="preserve"> 2</w:t>
            </w:r>
            <w:r>
              <w:rPr>
                <w:sz w:val="21"/>
              </w:rPr>
              <w:t>）</w:t>
            </w:r>
          </w:p>
        </w:tc>
        <w:tc>
          <w:tcPr>
            <w:tcW w:w="1824" w:type="dxa"/>
          </w:tcPr>
          <w:p w14:paraId="0C6A5891" w14:textId="77777777" w:rsidR="00CB399F" w:rsidRDefault="00000000">
            <w:pPr>
              <w:ind w:firstLine="420"/>
            </w:pPr>
            <w:r>
              <w:rPr>
                <w:sz w:val="21"/>
              </w:rPr>
              <w:t>0.733</w:t>
            </w:r>
          </w:p>
        </w:tc>
        <w:tc>
          <w:tcPr>
            <w:tcW w:w="1824" w:type="dxa"/>
          </w:tcPr>
          <w:p w14:paraId="66D46DCB" w14:textId="77777777" w:rsidR="00CB399F" w:rsidRDefault="00000000">
            <w:pPr>
              <w:ind w:firstLine="420"/>
            </w:pPr>
            <w:r>
              <w:rPr>
                <w:sz w:val="21"/>
              </w:rPr>
              <w:t>0.706</w:t>
            </w:r>
          </w:p>
        </w:tc>
        <w:tc>
          <w:tcPr>
            <w:tcW w:w="1824" w:type="dxa"/>
          </w:tcPr>
          <w:p w14:paraId="7E84EAA5" w14:textId="77777777" w:rsidR="00CB399F" w:rsidRDefault="00000000">
            <w:pPr>
              <w:ind w:firstLine="420"/>
            </w:pPr>
            <w:r>
              <w:rPr>
                <w:sz w:val="21"/>
              </w:rPr>
              <w:t>0.750</w:t>
            </w:r>
          </w:p>
        </w:tc>
        <w:tc>
          <w:tcPr>
            <w:tcW w:w="1824" w:type="dxa"/>
          </w:tcPr>
          <w:p w14:paraId="4C2ABD58" w14:textId="77777777" w:rsidR="00CB399F" w:rsidRDefault="00000000">
            <w:pPr>
              <w:ind w:firstLine="420"/>
            </w:pPr>
            <w:r>
              <w:rPr>
                <w:sz w:val="21"/>
              </w:rPr>
              <w:t>0.800</w:t>
            </w:r>
          </w:p>
        </w:tc>
      </w:tr>
      <w:tr w:rsidR="00CB399F" w14:paraId="7513763C" w14:textId="77777777">
        <w:trPr>
          <w:jc w:val="center"/>
        </w:trPr>
        <w:tc>
          <w:tcPr>
            <w:tcW w:w="1824" w:type="dxa"/>
          </w:tcPr>
          <w:p w14:paraId="2D4E150C" w14:textId="77777777" w:rsidR="00CB399F" w:rsidRDefault="00000000">
            <w:pPr>
              <w:ind w:firstLine="420"/>
            </w:pPr>
            <w:r>
              <w:rPr>
                <w:sz w:val="21"/>
              </w:rPr>
              <w:t>XGBoost</w:t>
            </w:r>
            <w:r>
              <w:rPr>
                <w:sz w:val="21"/>
              </w:rPr>
              <w:t>（测试集</w:t>
            </w:r>
            <w:r>
              <w:rPr>
                <w:sz w:val="21"/>
              </w:rPr>
              <w:t xml:space="preserve"> 1</w:t>
            </w:r>
            <w:r>
              <w:rPr>
                <w:sz w:val="21"/>
              </w:rPr>
              <w:t>）</w:t>
            </w:r>
          </w:p>
        </w:tc>
        <w:tc>
          <w:tcPr>
            <w:tcW w:w="1824" w:type="dxa"/>
          </w:tcPr>
          <w:p w14:paraId="278A3D76" w14:textId="77777777" w:rsidR="00CB399F" w:rsidRDefault="00000000">
            <w:pPr>
              <w:ind w:firstLine="420"/>
            </w:pPr>
            <w:r>
              <w:rPr>
                <w:sz w:val="21"/>
              </w:rPr>
              <w:t>0.667</w:t>
            </w:r>
          </w:p>
        </w:tc>
        <w:tc>
          <w:tcPr>
            <w:tcW w:w="1824" w:type="dxa"/>
          </w:tcPr>
          <w:p w14:paraId="7D649202" w14:textId="77777777" w:rsidR="00CB399F" w:rsidRDefault="00000000">
            <w:pPr>
              <w:ind w:firstLine="420"/>
            </w:pPr>
            <w:r>
              <w:rPr>
                <w:sz w:val="21"/>
              </w:rPr>
              <w:t>0.100</w:t>
            </w:r>
          </w:p>
        </w:tc>
        <w:tc>
          <w:tcPr>
            <w:tcW w:w="1824" w:type="dxa"/>
          </w:tcPr>
          <w:p w14:paraId="16425522" w14:textId="77777777" w:rsidR="00CB399F" w:rsidRDefault="00000000">
            <w:pPr>
              <w:ind w:firstLine="420"/>
            </w:pPr>
            <w:r>
              <w:rPr>
                <w:sz w:val="21"/>
              </w:rPr>
              <w:t>0.167</w:t>
            </w:r>
          </w:p>
        </w:tc>
        <w:tc>
          <w:tcPr>
            <w:tcW w:w="1824" w:type="dxa"/>
          </w:tcPr>
          <w:p w14:paraId="09C8BD51" w14:textId="77777777" w:rsidR="00CB399F" w:rsidRDefault="00000000">
            <w:pPr>
              <w:ind w:firstLine="420"/>
            </w:pPr>
            <w:r>
              <w:rPr>
                <w:sz w:val="21"/>
              </w:rPr>
              <w:t>0.500</w:t>
            </w:r>
          </w:p>
        </w:tc>
      </w:tr>
      <w:tr w:rsidR="00CB399F" w14:paraId="7AD8191E" w14:textId="77777777">
        <w:trPr>
          <w:jc w:val="center"/>
        </w:trPr>
        <w:tc>
          <w:tcPr>
            <w:tcW w:w="1824" w:type="dxa"/>
          </w:tcPr>
          <w:p w14:paraId="06ABC347" w14:textId="77777777" w:rsidR="00CB399F" w:rsidRDefault="00000000">
            <w:pPr>
              <w:ind w:firstLine="420"/>
            </w:pPr>
            <w:r>
              <w:rPr>
                <w:sz w:val="21"/>
              </w:rPr>
              <w:t>XGBoost</w:t>
            </w:r>
            <w:r>
              <w:rPr>
                <w:sz w:val="21"/>
              </w:rPr>
              <w:t>（测试集</w:t>
            </w:r>
            <w:r>
              <w:rPr>
                <w:sz w:val="21"/>
              </w:rPr>
              <w:t xml:space="preserve"> 2</w:t>
            </w:r>
            <w:r>
              <w:rPr>
                <w:sz w:val="21"/>
              </w:rPr>
              <w:t>）</w:t>
            </w:r>
          </w:p>
        </w:tc>
        <w:tc>
          <w:tcPr>
            <w:tcW w:w="1824" w:type="dxa"/>
          </w:tcPr>
          <w:p w14:paraId="066F286E" w14:textId="77777777" w:rsidR="00CB399F" w:rsidRDefault="00000000">
            <w:pPr>
              <w:ind w:firstLine="420"/>
            </w:pPr>
            <w:r>
              <w:rPr>
                <w:sz w:val="21"/>
              </w:rPr>
              <w:t>0.667</w:t>
            </w:r>
          </w:p>
        </w:tc>
        <w:tc>
          <w:tcPr>
            <w:tcW w:w="1824" w:type="dxa"/>
          </w:tcPr>
          <w:p w14:paraId="716EA8D3" w14:textId="77777777" w:rsidR="00CB399F" w:rsidRDefault="00000000">
            <w:pPr>
              <w:ind w:firstLine="420"/>
            </w:pPr>
            <w:r>
              <w:rPr>
                <w:sz w:val="21"/>
              </w:rPr>
              <w:t>0.647</w:t>
            </w:r>
          </w:p>
        </w:tc>
        <w:tc>
          <w:tcPr>
            <w:tcW w:w="1824" w:type="dxa"/>
          </w:tcPr>
          <w:p w14:paraId="3D4F8E94" w14:textId="77777777" w:rsidR="00CB399F" w:rsidRDefault="00000000">
            <w:pPr>
              <w:ind w:firstLine="420"/>
            </w:pPr>
            <w:r>
              <w:rPr>
                <w:sz w:val="21"/>
              </w:rPr>
              <w:t>0.688</w:t>
            </w:r>
          </w:p>
        </w:tc>
        <w:tc>
          <w:tcPr>
            <w:tcW w:w="1824" w:type="dxa"/>
          </w:tcPr>
          <w:p w14:paraId="301D9B35" w14:textId="77777777" w:rsidR="00CB399F" w:rsidRDefault="00000000">
            <w:pPr>
              <w:ind w:firstLine="420"/>
            </w:pPr>
            <w:r>
              <w:rPr>
                <w:sz w:val="21"/>
              </w:rPr>
              <w:t>0.733</w:t>
            </w:r>
          </w:p>
        </w:tc>
      </w:tr>
    </w:tbl>
    <w:p w14:paraId="4F487E12" w14:textId="77777777" w:rsidR="00CB399F" w:rsidRDefault="00CB399F">
      <w:pPr>
        <w:ind w:firstLine="480"/>
      </w:pPr>
    </w:p>
    <w:p w14:paraId="2B196137" w14:textId="77777777" w:rsidR="00CB399F" w:rsidRDefault="00000000">
      <w:pPr>
        <w:ind w:firstLine="480"/>
        <w:jc w:val="center"/>
      </w:pPr>
      <w:r>
        <w:t>表</w:t>
      </w:r>
      <w:r>
        <w:t xml:space="preserve"> 6</w:t>
      </w:r>
      <w:r>
        <w:t>：模型性能指标比较</w:t>
      </w:r>
    </w:p>
    <w:p w14:paraId="07B34B4F" w14:textId="77777777" w:rsidR="00CB399F" w:rsidRDefault="00000000" w:rsidP="002650C9">
      <w:pPr>
        <w:pStyle w:val="1"/>
        <w:ind w:firstLine="562"/>
      </w:pPr>
      <w:bookmarkStart w:id="16" w:name="_Toc227849236"/>
      <w:r>
        <w:t xml:space="preserve">4 </w:t>
      </w:r>
      <w:r>
        <w:t>讨论</w:t>
      </w:r>
      <w:bookmarkEnd w:id="16"/>
    </w:p>
    <w:p w14:paraId="045CBE64" w14:textId="77777777" w:rsidR="00CB399F" w:rsidRDefault="00000000" w:rsidP="002650C9">
      <w:pPr>
        <w:pStyle w:val="21"/>
      </w:pPr>
      <w:bookmarkStart w:id="17" w:name="_Toc227849237"/>
      <w:r>
        <w:t xml:space="preserve">4.1 </w:t>
      </w:r>
      <w:r>
        <w:t>结论</w:t>
      </w:r>
      <w:bookmarkEnd w:id="17"/>
    </w:p>
    <w:p w14:paraId="7500A7A4" w14:textId="77777777" w:rsidR="00CB399F" w:rsidRDefault="00000000">
      <w:pPr>
        <w:ind w:firstLine="480"/>
        <w:rPr>
          <w:lang w:eastAsia="zh-CN"/>
        </w:rPr>
      </w:pPr>
      <w:r>
        <w:rPr>
          <w:lang w:eastAsia="zh-CN"/>
        </w:rPr>
        <w:t>本文为预测初创企业成功而构造的特征，即企业以某种形式达到</w:t>
      </w:r>
      <w:r>
        <w:rPr>
          <w:lang w:eastAsia="zh-CN"/>
        </w:rPr>
        <w:t xml:space="preserve"> 5 </w:t>
      </w:r>
      <w:r>
        <w:rPr>
          <w:lang w:eastAsia="zh-CN"/>
        </w:rPr>
        <w:t>亿美元估值这一结果，显示出相当可观的潜力。当这些特征被输入模型后，本文所考察的所有机器学习模型都表现相对良好，尤其是在风险投资和投资决策的语境中。此外，不同创始人分类的成功率差异，例如具有军事背景的创始人所表现出的较高成功率，也暗示了某些创始人特征与其将初创企业扩张做大的能力之间可能存在值得关注的联系。</w:t>
      </w:r>
    </w:p>
    <w:p w14:paraId="352C29F4" w14:textId="77777777" w:rsidR="00CB399F" w:rsidRDefault="00000000" w:rsidP="002650C9">
      <w:pPr>
        <w:pStyle w:val="21"/>
      </w:pPr>
      <w:bookmarkStart w:id="18" w:name="_Toc227849238"/>
      <w:r>
        <w:t xml:space="preserve">4.2 </w:t>
      </w:r>
      <w:r>
        <w:t>局限性与未来方向</w:t>
      </w:r>
      <w:bookmarkEnd w:id="18"/>
    </w:p>
    <w:p w14:paraId="7A52345A" w14:textId="77777777" w:rsidR="00CB399F" w:rsidRDefault="00000000">
      <w:pPr>
        <w:ind w:firstLine="480"/>
        <w:rPr>
          <w:lang w:eastAsia="zh-CN"/>
        </w:rPr>
      </w:pPr>
      <w:r>
        <w:rPr>
          <w:lang w:eastAsia="zh-CN"/>
        </w:rPr>
        <w:t>本研究在抽样与预测过程中存在一个局限，即创始人是作为单独个体来考察的，而不论其创办公司时是否有联合创始人。我们在预测创业成功时，默认给定个体是公司的唯一创始人。然而，整个创始团队的特征很可能都会影响一家初创企业的成功，因此对于多创始人公司而言，我们模型的预测能力可能会受到限制。</w:t>
      </w:r>
    </w:p>
    <w:p w14:paraId="3EAF622C" w14:textId="77777777" w:rsidR="00CB399F" w:rsidRDefault="00000000">
      <w:pPr>
        <w:ind w:firstLine="480"/>
        <w:rPr>
          <w:lang w:eastAsia="zh-CN"/>
        </w:rPr>
      </w:pPr>
      <w:r>
        <w:rPr>
          <w:lang w:eastAsia="zh-CN"/>
        </w:rPr>
        <w:t>另一项局限来自大语言模型本身的可靠性。尽管研究初期曾对部分</w:t>
      </w:r>
      <w:r>
        <w:rPr>
          <w:lang w:eastAsia="zh-CN"/>
        </w:rPr>
        <w:t xml:space="preserve"> LLM </w:t>
      </w:r>
      <w:r>
        <w:rPr>
          <w:lang w:eastAsia="zh-CN"/>
        </w:rPr>
        <w:t>输出进行人工审核，以确保其正确性并在需要时调整提示词，但样本中的全部</w:t>
      </w:r>
      <w:r>
        <w:rPr>
          <w:lang w:eastAsia="zh-CN"/>
        </w:rPr>
        <w:t xml:space="preserve"> 300 </w:t>
      </w:r>
      <w:proofErr w:type="gramStart"/>
      <w:r>
        <w:rPr>
          <w:lang w:eastAsia="zh-CN"/>
        </w:rPr>
        <w:t>个</w:t>
      </w:r>
      <w:proofErr w:type="gramEnd"/>
      <w:r>
        <w:rPr>
          <w:lang w:eastAsia="zh-CN"/>
        </w:rPr>
        <w:t>实例并</w:t>
      </w:r>
      <w:proofErr w:type="gramStart"/>
      <w:r>
        <w:rPr>
          <w:lang w:eastAsia="zh-CN"/>
        </w:rPr>
        <w:t>未逐一</w:t>
      </w:r>
      <w:proofErr w:type="gramEnd"/>
      <w:r>
        <w:rPr>
          <w:lang w:eastAsia="zh-CN"/>
        </w:rPr>
        <w:t>接受这种检查。这在一定程度上限制了我们对结果的信心。例如，</w:t>
      </w:r>
      <w:r>
        <w:rPr>
          <w:lang w:eastAsia="zh-CN"/>
        </w:rPr>
        <w:t xml:space="preserve">LLM </w:t>
      </w:r>
      <w:r>
        <w:rPr>
          <w:lang w:eastAsia="zh-CN"/>
        </w:rPr>
        <w:t>输出的创始人总工作年限可能并不准确。模型是通过将创始人历任工作的任职时长相加来计算这一数值的，但部分工作经历之间可能存在时间重叠，这会导致其职业总年限被高估。</w:t>
      </w:r>
    </w:p>
    <w:p w14:paraId="69560707" w14:textId="77777777" w:rsidR="00CB399F" w:rsidRDefault="00000000">
      <w:pPr>
        <w:ind w:firstLine="480"/>
        <w:rPr>
          <w:lang w:eastAsia="zh-CN"/>
        </w:rPr>
      </w:pPr>
      <w:r>
        <w:rPr>
          <w:lang w:eastAsia="zh-CN"/>
        </w:rPr>
        <w:t>本研究还有一个附带发现，即其中一个人设类别（</w:t>
      </w:r>
      <w:r>
        <w:rPr>
          <w:lang w:eastAsia="zh-CN"/>
        </w:rPr>
        <w:t>S</w:t>
      </w:r>
      <w:r>
        <w:rPr>
          <w:lang w:eastAsia="zh-CN"/>
        </w:rPr>
        <w:t>）与创始人是否为女性有关。该人设是在无人为干预的无监督过程中生成的。我们在本文中保留这一类别，是为了提示</w:t>
      </w:r>
      <w:r>
        <w:rPr>
          <w:lang w:eastAsia="zh-CN"/>
        </w:rPr>
        <w:t xml:space="preserve"> LLM </w:t>
      </w:r>
      <w:r>
        <w:rPr>
          <w:lang w:eastAsia="zh-CN"/>
        </w:rPr>
        <w:t>在自主决策时可能出现的问题。随着越来越多的机构引入自治式</w:t>
      </w:r>
      <w:r>
        <w:rPr>
          <w:lang w:eastAsia="zh-CN"/>
        </w:rPr>
        <w:t xml:space="preserve"> AI </w:t>
      </w:r>
      <w:r>
        <w:rPr>
          <w:lang w:eastAsia="zh-CN"/>
        </w:rPr>
        <w:t>代理来增强其投资决策流程，这一点尤为重要。</w:t>
      </w:r>
    </w:p>
    <w:p w14:paraId="2458779A" w14:textId="77777777" w:rsidR="00CB399F" w:rsidRDefault="00000000">
      <w:pPr>
        <w:ind w:firstLine="480"/>
        <w:rPr>
          <w:lang w:eastAsia="zh-CN"/>
        </w:rPr>
      </w:pPr>
      <w:r>
        <w:rPr>
          <w:lang w:eastAsia="zh-CN"/>
        </w:rPr>
        <w:t>未来研究应当通过考虑联合创始人之间特征的交互作用，并进一步优化提示策略，来解决上述局限。未来研究还可以考察不同特征在决定初创企业成功方面的重要程度。本文中的成功率分析以及既有研究都持续表明，相较于其他特征，仍然存在许多更隐蔽、但与成功密切相关的变量。因此，这一研究方向值得进一步深入推进。</w:t>
      </w:r>
    </w:p>
    <w:p w14:paraId="70F12389" w14:textId="77777777" w:rsidR="00CB399F" w:rsidRDefault="00000000" w:rsidP="002650C9">
      <w:pPr>
        <w:pStyle w:val="1"/>
        <w:ind w:firstLine="562"/>
      </w:pPr>
      <w:bookmarkStart w:id="19" w:name="_Toc227849239"/>
      <w:r>
        <w:t>参考文献</w:t>
      </w:r>
      <w:bookmarkEnd w:id="19"/>
    </w:p>
    <w:p w14:paraId="6DED41BE" w14:textId="77777777" w:rsidR="00CB399F" w:rsidRDefault="00000000">
      <w:pPr>
        <w:ind w:firstLine="480"/>
      </w:pPr>
      <w:r>
        <w:t>Suyal, A., &amp; Ihlamur, Y. (2024). Utilizing language model driven founder segmentation for predicting entrepreneurial success [Unpublished research paper].</w:t>
      </w:r>
    </w:p>
    <w:p w14:paraId="42000358" w14:textId="77777777" w:rsidR="00CB399F" w:rsidRDefault="00000000">
      <w:pPr>
        <w:ind w:firstLine="480"/>
      </w:pPr>
      <w:r>
        <w:t>Touvron, H., Lavril, T., Izacard, G., Martinet, X., Lachaux, M.-A., Lacroix, T., Rozière, B., Goyal, N., Hambro, E., Azhar, F., Rodriguez, A., Joulin, A., Grave, E., &amp; Lample, G. (2023). Llama: Open and efficient foundation language models.</w:t>
      </w:r>
    </w:p>
    <w:p w14:paraId="158D2169" w14:textId="77777777" w:rsidR="00CB399F" w:rsidRDefault="00000000">
      <w:pPr>
        <w:ind w:firstLine="480"/>
      </w:pPr>
      <w:r>
        <w:t>Wang, X., &amp; Ihlamur, Y. (2024). An automated startup evaluation pipeline: Startup success forecasting framework (SSFF).</w:t>
      </w:r>
    </w:p>
    <w:p w14:paraId="624775D6" w14:textId="77777777" w:rsidR="00CB399F" w:rsidRDefault="00000000">
      <w:pPr>
        <w:ind w:firstLine="480"/>
      </w:pPr>
      <w:r>
        <w:t>Wei, J., Wang, X., Schuurmans, D., Bosma, M., Ichter, B., Xia, F., Chi, E., Le, Q., &amp; Zhou, D. (2023). Chain-of-thought prompting elicits reasoning in large language models.</w:t>
      </w:r>
    </w:p>
    <w:p w14:paraId="6A807186" w14:textId="77777777" w:rsidR="00CB399F" w:rsidRDefault="00000000">
      <w:pPr>
        <w:ind w:firstLine="480"/>
      </w:pPr>
      <w:r>
        <w:t>Xiong, S., &amp; Ihlamur, Y. (2023). Founder-GPT: Self-play to evaluate the founder-idea fit.</w:t>
      </w:r>
    </w:p>
    <w:p w14:paraId="5C901944" w14:textId="77777777" w:rsidR="00CB399F" w:rsidRPr="002650C9" w:rsidRDefault="00000000" w:rsidP="002650C9">
      <w:pPr>
        <w:pStyle w:val="1"/>
        <w:ind w:firstLine="562"/>
      </w:pPr>
      <w:bookmarkStart w:id="20" w:name="_Toc227849240"/>
      <w:r>
        <w:t>附录</w:t>
      </w:r>
      <w:bookmarkEnd w:id="20"/>
    </w:p>
    <w:p w14:paraId="1F261BA6" w14:textId="77777777" w:rsidR="00CB399F" w:rsidRDefault="00000000" w:rsidP="002650C9">
      <w:pPr>
        <w:pStyle w:val="21"/>
      </w:pPr>
      <w:bookmarkStart w:id="21" w:name="_Toc227849241"/>
      <w:r>
        <w:t xml:space="preserve">A.1 </w:t>
      </w:r>
      <w:r>
        <w:t>创始人摘要</w:t>
      </w:r>
      <w:bookmarkEnd w:id="21"/>
    </w:p>
    <w:p w14:paraId="13FF6FE5" w14:textId="77777777" w:rsidR="00CB399F" w:rsidRDefault="00000000" w:rsidP="002650C9">
      <w:pPr>
        <w:pStyle w:val="31"/>
      </w:pPr>
      <w:bookmarkStart w:id="22" w:name="_Toc227849242"/>
      <w:r>
        <w:t xml:space="preserve">A.1.1 </w:t>
      </w:r>
      <w:r>
        <w:t>提示词</w:t>
      </w:r>
      <w:bookmarkEnd w:id="22"/>
    </w:p>
    <w:p w14:paraId="49746DB2" w14:textId="77777777" w:rsidR="00CB399F" w:rsidRDefault="00000000">
      <w:pPr>
        <w:pStyle w:val="CodeBlock"/>
        <w:rPr>
          <w:rFonts w:hint="eastAsia"/>
          <w:lang w:eastAsia="zh-CN"/>
        </w:rPr>
      </w:pPr>
      <w:r>
        <w:rPr>
          <w:rFonts w:ascii="Times New Roman" w:hAnsi="Times New Roman"/>
          <w:lang w:eastAsia="zh-CN"/>
        </w:rPr>
        <w:t>'''</w:t>
      </w:r>
    </w:p>
    <w:p w14:paraId="12A126C6" w14:textId="77777777" w:rsidR="00CB399F" w:rsidRDefault="00000000">
      <w:pPr>
        <w:pStyle w:val="CodeBlock"/>
        <w:rPr>
          <w:rFonts w:hint="eastAsia"/>
          <w:lang w:eastAsia="zh-CN"/>
        </w:rPr>
      </w:pPr>
      <w:r>
        <w:rPr>
          <w:rFonts w:ascii="Times New Roman" w:hAnsi="Times New Roman"/>
          <w:lang w:eastAsia="zh-CN"/>
        </w:rPr>
        <w:t>查看下方以</w:t>
      </w:r>
      <w:r>
        <w:rPr>
          <w:rFonts w:ascii="Times New Roman" w:hAnsi="Times New Roman"/>
          <w:lang w:eastAsia="zh-CN"/>
        </w:rPr>
        <w:t xml:space="preserve"> ### </w:t>
      </w:r>
      <w:r>
        <w:rPr>
          <w:rFonts w:ascii="Times New Roman" w:hAnsi="Times New Roman"/>
          <w:lang w:eastAsia="zh-CN"/>
        </w:rPr>
        <w:t>分隔的数据。这些数据描述了一位初创企业创始人。</w:t>
      </w:r>
    </w:p>
    <w:p w14:paraId="4B593CFD" w14:textId="77777777" w:rsidR="00CB399F" w:rsidRDefault="00CB399F">
      <w:pPr>
        <w:pStyle w:val="CodeBlock"/>
        <w:rPr>
          <w:rFonts w:hint="eastAsia"/>
          <w:lang w:eastAsia="zh-CN"/>
        </w:rPr>
      </w:pPr>
    </w:p>
    <w:p w14:paraId="3985A58E" w14:textId="77777777" w:rsidR="00CB399F" w:rsidRDefault="00000000">
      <w:pPr>
        <w:pStyle w:val="CodeBlock"/>
        <w:rPr>
          <w:rFonts w:hint="eastAsia"/>
          <w:lang w:eastAsia="zh-CN"/>
        </w:rPr>
      </w:pPr>
      <w:r>
        <w:rPr>
          <w:rFonts w:ascii="Times New Roman" w:hAnsi="Times New Roman"/>
          <w:lang w:eastAsia="zh-CN"/>
        </w:rPr>
        <w:t>###</w:t>
      </w:r>
    </w:p>
    <w:p w14:paraId="572D04C9" w14:textId="77777777" w:rsidR="00CB399F" w:rsidRDefault="00000000">
      <w:pPr>
        <w:pStyle w:val="CodeBlock"/>
        <w:rPr>
          <w:rFonts w:hint="eastAsia"/>
          <w:lang w:eastAsia="zh-CN"/>
        </w:rPr>
      </w:pPr>
      <w:r>
        <w:rPr>
          <w:rFonts w:ascii="Times New Roman" w:hAnsi="Times New Roman"/>
          <w:lang w:eastAsia="zh-CN"/>
        </w:rPr>
        <w:t>{</w:t>
      </w:r>
      <w:proofErr w:type="spellStart"/>
      <w:r>
        <w:rPr>
          <w:rFonts w:ascii="Times New Roman" w:hAnsi="Times New Roman"/>
          <w:lang w:eastAsia="zh-CN"/>
        </w:rPr>
        <w:t>linkedin_json</w:t>
      </w:r>
      <w:proofErr w:type="spellEnd"/>
      <w:r>
        <w:rPr>
          <w:rFonts w:ascii="Times New Roman" w:hAnsi="Times New Roman"/>
          <w:lang w:eastAsia="zh-CN"/>
        </w:rPr>
        <w:t>}</w:t>
      </w:r>
    </w:p>
    <w:p w14:paraId="751D88CE" w14:textId="77777777" w:rsidR="00CB399F" w:rsidRDefault="00000000">
      <w:pPr>
        <w:pStyle w:val="CodeBlock"/>
        <w:rPr>
          <w:rFonts w:hint="eastAsia"/>
          <w:lang w:eastAsia="zh-CN"/>
        </w:rPr>
      </w:pPr>
      <w:r>
        <w:rPr>
          <w:rFonts w:ascii="Times New Roman" w:hAnsi="Times New Roman"/>
          <w:lang w:eastAsia="zh-CN"/>
        </w:rPr>
        <w:t>###</w:t>
      </w:r>
    </w:p>
    <w:p w14:paraId="0916355C" w14:textId="77777777" w:rsidR="00CB399F" w:rsidRDefault="00CB399F">
      <w:pPr>
        <w:pStyle w:val="CodeBlock"/>
        <w:rPr>
          <w:rFonts w:hint="eastAsia"/>
          <w:lang w:eastAsia="zh-CN"/>
        </w:rPr>
      </w:pPr>
    </w:p>
    <w:p w14:paraId="3409BAE7" w14:textId="77777777" w:rsidR="00CB399F" w:rsidRDefault="00000000">
      <w:pPr>
        <w:pStyle w:val="CodeBlock"/>
        <w:rPr>
          <w:rFonts w:hint="eastAsia"/>
          <w:lang w:eastAsia="zh-CN"/>
        </w:rPr>
      </w:pPr>
      <w:r>
        <w:rPr>
          <w:rFonts w:ascii="Times New Roman" w:hAnsi="Times New Roman"/>
          <w:lang w:eastAsia="zh-CN"/>
        </w:rPr>
        <w:t>此人最新创办的公司是</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w:t>
      </w:r>
      <w:r>
        <w:rPr>
          <w:rFonts w:ascii="Times New Roman" w:hAnsi="Times New Roman"/>
          <w:lang w:eastAsia="zh-CN"/>
        </w:rPr>
        <w:t>。</w:t>
      </w:r>
    </w:p>
    <w:p w14:paraId="7453F766" w14:textId="77777777" w:rsidR="00CB399F" w:rsidRDefault="00CB399F">
      <w:pPr>
        <w:pStyle w:val="CodeBlock"/>
        <w:rPr>
          <w:rFonts w:hint="eastAsia"/>
          <w:lang w:eastAsia="zh-CN"/>
        </w:rPr>
      </w:pPr>
    </w:p>
    <w:p w14:paraId="5446E8D5" w14:textId="77777777" w:rsidR="00CB399F" w:rsidRDefault="00000000">
      <w:pPr>
        <w:pStyle w:val="CodeBlock"/>
        <w:rPr>
          <w:rFonts w:hint="eastAsia"/>
          <w:lang w:eastAsia="zh-CN"/>
        </w:rPr>
      </w:pPr>
      <w:r>
        <w:rPr>
          <w:rFonts w:ascii="Times New Roman" w:hAnsi="Times New Roman"/>
          <w:lang w:eastAsia="zh-CN"/>
        </w:rPr>
        <w:t>你的任务是根据这些数据生成一份详细且准确的摘要。摘要应当简明扼要，并具备以下属性：</w:t>
      </w:r>
    </w:p>
    <w:p w14:paraId="3F5F190F" w14:textId="77777777" w:rsidR="00CB399F" w:rsidRDefault="00000000">
      <w:pPr>
        <w:pStyle w:val="CodeBlock"/>
        <w:rPr>
          <w:rFonts w:hint="eastAsia"/>
          <w:lang w:eastAsia="zh-CN"/>
        </w:rPr>
      </w:pPr>
      <w:r>
        <w:rPr>
          <w:rFonts w:ascii="Times New Roman" w:hAnsi="Times New Roman"/>
          <w:lang w:eastAsia="zh-CN"/>
        </w:rPr>
        <w:t>第一句话说明该个人的姓名和当前所在地。然后说明此人最新创办的公司</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w:t>
      </w:r>
      <w:r>
        <w:rPr>
          <w:rFonts w:ascii="Times New Roman" w:hAnsi="Times New Roman"/>
          <w:lang w:eastAsia="zh-CN"/>
        </w:rPr>
        <w:t>，以及其创办该公司的年份。接着总结此人的教育背景。</w:t>
      </w:r>
    </w:p>
    <w:p w14:paraId="3E511A95" w14:textId="77777777" w:rsidR="00CB399F" w:rsidRDefault="00000000">
      <w:pPr>
        <w:pStyle w:val="CodeBlock"/>
        <w:rPr>
          <w:rFonts w:hint="eastAsia"/>
          <w:lang w:eastAsia="zh-CN"/>
        </w:rPr>
      </w:pPr>
      <w:r>
        <w:rPr>
          <w:rFonts w:ascii="Times New Roman" w:hAnsi="Times New Roman"/>
          <w:lang w:eastAsia="zh-CN"/>
        </w:rPr>
        <w:t>请逐项提及：每所院校、学位类型、专业、学习时间段，以及院校所在地。</w:t>
      </w:r>
    </w:p>
    <w:p w14:paraId="4875A091" w14:textId="77777777" w:rsidR="00CB399F" w:rsidRDefault="00CB399F">
      <w:pPr>
        <w:pStyle w:val="CodeBlock"/>
        <w:rPr>
          <w:rFonts w:hint="eastAsia"/>
          <w:lang w:eastAsia="zh-CN"/>
        </w:rPr>
      </w:pPr>
    </w:p>
    <w:p w14:paraId="639DBDBB" w14:textId="77777777" w:rsidR="00CB399F" w:rsidRDefault="00000000">
      <w:pPr>
        <w:pStyle w:val="CodeBlock"/>
        <w:rPr>
          <w:rFonts w:hint="eastAsia"/>
          <w:lang w:eastAsia="zh-CN"/>
        </w:rPr>
      </w:pPr>
      <w:r>
        <w:rPr>
          <w:rFonts w:ascii="Times New Roman" w:hAnsi="Times New Roman"/>
          <w:lang w:eastAsia="zh-CN"/>
        </w:rPr>
        <w:t>接下来转入工作经历部分。此处应简要描述该个人在创办</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 xml:space="preserve">} </w:t>
      </w:r>
      <w:r>
        <w:rPr>
          <w:rFonts w:ascii="Times New Roman" w:hAnsi="Times New Roman"/>
          <w:lang w:eastAsia="zh-CN"/>
        </w:rPr>
        <w:t>之前担任过的每一份工作。</w:t>
      </w:r>
    </w:p>
    <w:p w14:paraId="35848DB8" w14:textId="77777777" w:rsidR="00CB399F" w:rsidRDefault="00000000">
      <w:pPr>
        <w:pStyle w:val="CodeBlock"/>
        <w:rPr>
          <w:rFonts w:hint="eastAsia"/>
          <w:lang w:eastAsia="zh-CN"/>
        </w:rPr>
      </w:pPr>
      <w:r>
        <w:rPr>
          <w:rFonts w:ascii="Times New Roman" w:hAnsi="Times New Roman"/>
          <w:lang w:eastAsia="zh-CN"/>
        </w:rPr>
        <w:t>描述应包含：其工作的公司名称、雇主名称、职位名称、时间段（从</w:t>
      </w:r>
      <w:r>
        <w:rPr>
          <w:rFonts w:ascii="Times New Roman" w:hAnsi="Times New Roman"/>
          <w:lang w:eastAsia="zh-CN"/>
        </w:rPr>
        <w:t xml:space="preserve"> DD-MM-YYYY </w:t>
      </w:r>
      <w:r>
        <w:rPr>
          <w:rFonts w:ascii="Times New Roman" w:hAnsi="Times New Roman"/>
          <w:lang w:eastAsia="zh-CN"/>
        </w:rPr>
        <w:t>到</w:t>
      </w:r>
      <w:r>
        <w:rPr>
          <w:rFonts w:ascii="Times New Roman" w:hAnsi="Times New Roman"/>
          <w:lang w:eastAsia="zh-CN"/>
        </w:rPr>
        <w:t xml:space="preserve"> DD-MM-YYYY</w:t>
      </w:r>
      <w:r>
        <w:rPr>
          <w:rFonts w:ascii="Times New Roman" w:hAnsi="Times New Roman"/>
          <w:lang w:eastAsia="zh-CN"/>
        </w:rPr>
        <w:t>）、任职时长（按年计算），以及可获得时的地点信息。</w:t>
      </w:r>
    </w:p>
    <w:p w14:paraId="393D9D11" w14:textId="77777777" w:rsidR="00CB399F" w:rsidRDefault="00000000">
      <w:pPr>
        <w:pStyle w:val="CodeBlock"/>
        <w:rPr>
          <w:rFonts w:hint="eastAsia"/>
          <w:lang w:eastAsia="zh-CN"/>
        </w:rPr>
      </w:pPr>
      <w:r>
        <w:rPr>
          <w:rFonts w:ascii="Times New Roman" w:hAnsi="Times New Roman"/>
          <w:lang w:eastAsia="zh-CN"/>
        </w:rPr>
        <w:t>应排除该个人在创办</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 xml:space="preserve">} </w:t>
      </w:r>
      <w:r>
        <w:rPr>
          <w:rFonts w:ascii="Times New Roman" w:hAnsi="Times New Roman"/>
          <w:lang w:eastAsia="zh-CN"/>
        </w:rPr>
        <w:t>之后才开始的工作。</w:t>
      </w:r>
    </w:p>
    <w:p w14:paraId="0BBF6B1F" w14:textId="77777777" w:rsidR="00CB399F" w:rsidRDefault="00000000">
      <w:pPr>
        <w:pStyle w:val="CodeBlock"/>
        <w:rPr>
          <w:rFonts w:hint="eastAsia"/>
          <w:lang w:eastAsia="zh-CN"/>
        </w:rPr>
      </w:pPr>
      <w:r>
        <w:rPr>
          <w:rFonts w:ascii="Times New Roman" w:hAnsi="Times New Roman"/>
          <w:lang w:eastAsia="zh-CN"/>
        </w:rPr>
        <w:t>接着，突出该个人的技能。</w:t>
      </w:r>
    </w:p>
    <w:p w14:paraId="497D44DA" w14:textId="77777777" w:rsidR="00CB399F" w:rsidRDefault="00000000">
      <w:pPr>
        <w:pStyle w:val="CodeBlock"/>
        <w:rPr>
          <w:rFonts w:hint="eastAsia"/>
          <w:lang w:eastAsia="zh-CN"/>
        </w:rPr>
      </w:pPr>
      <w:r>
        <w:rPr>
          <w:rFonts w:ascii="Times New Roman" w:hAnsi="Times New Roman"/>
          <w:lang w:eastAsia="zh-CN"/>
        </w:rPr>
        <w:t>若该信息缺失，则使用描述字段提取相关技能。</w:t>
      </w:r>
    </w:p>
    <w:p w14:paraId="65C728B3" w14:textId="77777777" w:rsidR="00CB399F" w:rsidRDefault="00000000">
      <w:pPr>
        <w:pStyle w:val="CodeBlock"/>
        <w:rPr>
          <w:rFonts w:hint="eastAsia"/>
          <w:lang w:eastAsia="zh-CN"/>
        </w:rPr>
      </w:pPr>
      <w:r>
        <w:rPr>
          <w:rFonts w:ascii="Times New Roman" w:hAnsi="Times New Roman"/>
          <w:lang w:eastAsia="zh-CN"/>
        </w:rPr>
        <w:t>上述所有细节都必须包含。</w:t>
      </w:r>
    </w:p>
    <w:p w14:paraId="24713C23" w14:textId="77777777" w:rsidR="00CB399F" w:rsidRDefault="00000000">
      <w:pPr>
        <w:pStyle w:val="CodeBlock"/>
        <w:rPr>
          <w:rFonts w:hint="eastAsia"/>
          <w:lang w:eastAsia="zh-CN"/>
        </w:rPr>
      </w:pPr>
      <w:r>
        <w:rPr>
          <w:rFonts w:ascii="Times New Roman" w:hAnsi="Times New Roman"/>
          <w:lang w:eastAsia="zh-CN"/>
        </w:rPr>
        <w:t>请将以上输出写成一个段落。</w:t>
      </w:r>
    </w:p>
    <w:p w14:paraId="271CCDC7" w14:textId="77777777" w:rsidR="00CB399F" w:rsidRDefault="00CB399F">
      <w:pPr>
        <w:pStyle w:val="CodeBlock"/>
        <w:rPr>
          <w:rFonts w:hint="eastAsia"/>
          <w:lang w:eastAsia="zh-CN"/>
        </w:rPr>
      </w:pPr>
    </w:p>
    <w:p w14:paraId="170F1493" w14:textId="77777777" w:rsidR="00CB399F" w:rsidRDefault="00000000">
      <w:pPr>
        <w:pStyle w:val="CodeBlock"/>
        <w:rPr>
          <w:rFonts w:hint="eastAsia"/>
          <w:lang w:eastAsia="zh-CN"/>
        </w:rPr>
      </w:pPr>
      <w:r>
        <w:rPr>
          <w:rFonts w:ascii="Times New Roman" w:hAnsi="Times New Roman"/>
          <w:lang w:eastAsia="zh-CN"/>
        </w:rPr>
        <w:t>最后，补充以下三个问题：</w:t>
      </w:r>
    </w:p>
    <w:p w14:paraId="3895179B" w14:textId="77777777" w:rsidR="00CB399F" w:rsidRDefault="00CB399F">
      <w:pPr>
        <w:pStyle w:val="CodeBlock"/>
        <w:rPr>
          <w:rFonts w:hint="eastAsia"/>
          <w:lang w:eastAsia="zh-CN"/>
        </w:rPr>
      </w:pPr>
    </w:p>
    <w:p w14:paraId="4AB764BB" w14:textId="77777777" w:rsidR="00CB399F" w:rsidRDefault="00000000">
      <w:pPr>
        <w:pStyle w:val="CodeBlock"/>
        <w:rPr>
          <w:rFonts w:hint="eastAsia"/>
          <w:lang w:eastAsia="zh-CN"/>
        </w:rPr>
      </w:pPr>
      <w:r>
        <w:rPr>
          <w:rFonts w:ascii="Times New Roman" w:hAnsi="Times New Roman"/>
          <w:lang w:eastAsia="zh-CN"/>
        </w:rPr>
        <w:t>1</w:t>
      </w:r>
      <w:r>
        <w:rPr>
          <w:rFonts w:ascii="Times New Roman" w:hAnsi="Times New Roman"/>
          <w:lang w:eastAsia="zh-CN"/>
        </w:rPr>
        <w:t>）创始人就读过的大学，以及它们在最新</w:t>
      </w:r>
      <w:r>
        <w:rPr>
          <w:rFonts w:ascii="Times New Roman" w:hAnsi="Times New Roman"/>
          <w:lang w:eastAsia="zh-CN"/>
        </w:rPr>
        <w:t xml:space="preserve"> QS </w:t>
      </w:r>
      <w:r>
        <w:rPr>
          <w:rFonts w:ascii="Times New Roman" w:hAnsi="Times New Roman"/>
          <w:lang w:eastAsia="zh-CN"/>
        </w:rPr>
        <w:t>世界大学排名中的全球名次（大学，</w:t>
      </w:r>
      <w:r>
        <w:rPr>
          <w:rFonts w:ascii="Times New Roman" w:hAnsi="Times New Roman"/>
          <w:lang w:eastAsia="zh-CN"/>
        </w:rPr>
        <w:t>#</w:t>
      </w:r>
      <w:r>
        <w:rPr>
          <w:rFonts w:ascii="Times New Roman" w:hAnsi="Times New Roman"/>
          <w:lang w:eastAsia="zh-CN"/>
        </w:rPr>
        <w:t>排名）：</w:t>
      </w:r>
    </w:p>
    <w:p w14:paraId="78A04873" w14:textId="77777777" w:rsidR="00CB399F" w:rsidRDefault="00000000">
      <w:pPr>
        <w:pStyle w:val="CodeBlock"/>
        <w:rPr>
          <w:rFonts w:hint="eastAsia"/>
          <w:lang w:eastAsia="zh-CN"/>
        </w:rPr>
      </w:pPr>
      <w:r>
        <w:rPr>
          <w:rFonts w:ascii="Times New Roman" w:hAnsi="Times New Roman"/>
          <w:lang w:eastAsia="zh-CN"/>
        </w:rPr>
        <w:t>$Answer1$</w:t>
      </w:r>
    </w:p>
    <w:p w14:paraId="380860E9" w14:textId="77777777" w:rsidR="00CB399F" w:rsidRDefault="00CB399F">
      <w:pPr>
        <w:pStyle w:val="CodeBlock"/>
        <w:rPr>
          <w:rFonts w:hint="eastAsia"/>
          <w:lang w:eastAsia="zh-CN"/>
        </w:rPr>
      </w:pPr>
    </w:p>
    <w:p w14:paraId="347A8B4F" w14:textId="77777777" w:rsidR="00CB399F" w:rsidRDefault="00000000">
      <w:pPr>
        <w:pStyle w:val="CodeBlock"/>
        <w:rPr>
          <w:rFonts w:hint="eastAsia"/>
          <w:lang w:eastAsia="zh-CN"/>
        </w:rPr>
      </w:pPr>
      <w:r>
        <w:rPr>
          <w:rFonts w:ascii="Times New Roman" w:hAnsi="Times New Roman"/>
          <w:lang w:eastAsia="zh-CN"/>
        </w:rPr>
        <w:t>2</w:t>
      </w:r>
      <w:r>
        <w:rPr>
          <w:rFonts w:ascii="Times New Roman" w:hAnsi="Times New Roman"/>
          <w:lang w:eastAsia="zh-CN"/>
        </w:rPr>
        <w:t>）该个人在创办</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 xml:space="preserve">} </w:t>
      </w:r>
      <w:r>
        <w:rPr>
          <w:rFonts w:ascii="Times New Roman" w:hAnsi="Times New Roman"/>
          <w:lang w:eastAsia="zh-CN"/>
        </w:rPr>
        <w:t>之前的总工作经验时长（按年）。</w:t>
      </w:r>
    </w:p>
    <w:p w14:paraId="5C3F262C" w14:textId="77777777" w:rsidR="00CB399F" w:rsidRDefault="00000000">
      <w:pPr>
        <w:pStyle w:val="CodeBlock"/>
        <w:rPr>
          <w:rFonts w:hint="eastAsia"/>
          <w:lang w:eastAsia="zh-CN"/>
        </w:rPr>
      </w:pPr>
      <w:r>
        <w:rPr>
          <w:rFonts w:ascii="Times New Roman" w:hAnsi="Times New Roman"/>
          <w:lang w:eastAsia="zh-CN"/>
        </w:rPr>
        <w:t>在这一部分中，请将前面所述各段工作经历的任职时长相加。</w:t>
      </w:r>
    </w:p>
    <w:p w14:paraId="7DA842F8" w14:textId="77777777" w:rsidR="00CB399F" w:rsidRDefault="00000000">
      <w:pPr>
        <w:pStyle w:val="CodeBlock"/>
        <w:rPr>
          <w:rFonts w:hint="eastAsia"/>
          <w:lang w:eastAsia="zh-CN"/>
        </w:rPr>
      </w:pPr>
      <w:r>
        <w:rPr>
          <w:rFonts w:ascii="Times New Roman" w:hAnsi="Times New Roman"/>
          <w:lang w:eastAsia="zh-CN"/>
        </w:rPr>
        <w:t>$Answer2$</w:t>
      </w:r>
    </w:p>
    <w:p w14:paraId="3B1E0DE5" w14:textId="77777777" w:rsidR="00CB399F" w:rsidRDefault="00CB399F">
      <w:pPr>
        <w:pStyle w:val="CodeBlock"/>
        <w:rPr>
          <w:rFonts w:hint="eastAsia"/>
          <w:lang w:eastAsia="zh-CN"/>
        </w:rPr>
      </w:pPr>
    </w:p>
    <w:p w14:paraId="0B07CFF4" w14:textId="77777777" w:rsidR="00CB399F" w:rsidRDefault="00000000">
      <w:pPr>
        <w:pStyle w:val="CodeBlock"/>
        <w:rPr>
          <w:rFonts w:hint="eastAsia"/>
          <w:lang w:eastAsia="zh-CN"/>
        </w:rPr>
      </w:pPr>
      <w:r>
        <w:rPr>
          <w:rFonts w:ascii="Times New Roman" w:hAnsi="Times New Roman"/>
          <w:lang w:eastAsia="zh-CN"/>
        </w:rPr>
        <w:t>3</w:t>
      </w:r>
      <w:r>
        <w:rPr>
          <w:rFonts w:ascii="Times New Roman" w:hAnsi="Times New Roman"/>
          <w:lang w:eastAsia="zh-CN"/>
        </w:rPr>
        <w:t>）他们在创办</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 xml:space="preserve">} </w:t>
      </w:r>
      <w:r>
        <w:rPr>
          <w:rFonts w:ascii="Times New Roman" w:hAnsi="Times New Roman"/>
          <w:lang w:eastAsia="zh-CN"/>
        </w:rPr>
        <w:t>之前创办</w:t>
      </w:r>
      <w:r>
        <w:rPr>
          <w:rFonts w:ascii="Times New Roman" w:hAnsi="Times New Roman"/>
          <w:lang w:eastAsia="zh-CN"/>
        </w:rPr>
        <w:t>/</w:t>
      </w:r>
      <w:r>
        <w:rPr>
          <w:rFonts w:ascii="Times New Roman" w:hAnsi="Times New Roman"/>
          <w:lang w:eastAsia="zh-CN"/>
        </w:rPr>
        <w:t>联合创办过的公司，格式为：公司，状态，美元净值。</w:t>
      </w:r>
    </w:p>
    <w:p w14:paraId="45C17B3D" w14:textId="77777777" w:rsidR="00CB399F" w:rsidRDefault="00000000">
      <w:pPr>
        <w:pStyle w:val="CodeBlock"/>
        <w:rPr>
          <w:rFonts w:hint="eastAsia"/>
          <w:lang w:eastAsia="zh-CN"/>
        </w:rPr>
      </w:pPr>
      <w:r>
        <w:rPr>
          <w:rFonts w:ascii="Times New Roman" w:hAnsi="Times New Roman"/>
          <w:lang w:eastAsia="zh-CN"/>
        </w:rPr>
        <w:t>（请上网搜索公司的准确净值数据。）</w:t>
      </w:r>
    </w:p>
    <w:p w14:paraId="2AA1A475" w14:textId="77777777" w:rsidR="00CB399F" w:rsidRDefault="00000000">
      <w:pPr>
        <w:pStyle w:val="CodeBlock"/>
        <w:rPr>
          <w:rFonts w:hint="eastAsia"/>
          <w:lang w:eastAsia="zh-CN"/>
        </w:rPr>
      </w:pPr>
      <w:r>
        <w:rPr>
          <w:rFonts w:ascii="Times New Roman" w:hAnsi="Times New Roman"/>
          <w:lang w:eastAsia="zh-CN"/>
        </w:rPr>
        <w:t>$Answer3$</w:t>
      </w:r>
    </w:p>
    <w:p w14:paraId="162EF96B" w14:textId="77777777" w:rsidR="00CB399F" w:rsidRDefault="00CB399F">
      <w:pPr>
        <w:pStyle w:val="CodeBlock"/>
        <w:rPr>
          <w:rFonts w:hint="eastAsia"/>
          <w:lang w:eastAsia="zh-CN"/>
        </w:rPr>
      </w:pPr>
    </w:p>
    <w:p w14:paraId="23233A57" w14:textId="77777777" w:rsidR="00CB399F" w:rsidRDefault="00000000">
      <w:pPr>
        <w:pStyle w:val="CodeBlock"/>
        <w:rPr>
          <w:rFonts w:hint="eastAsia"/>
          <w:lang w:eastAsia="zh-CN"/>
        </w:rPr>
      </w:pPr>
      <w:r>
        <w:rPr>
          <w:rFonts w:ascii="Times New Roman" w:hAnsi="Times New Roman"/>
          <w:lang w:eastAsia="zh-CN"/>
        </w:rPr>
        <w:t>请按照所提供的信息格式作答。</w:t>
      </w:r>
    </w:p>
    <w:p w14:paraId="1981E57D" w14:textId="77777777" w:rsidR="00CB399F" w:rsidRDefault="00000000">
      <w:pPr>
        <w:pStyle w:val="CodeBlock"/>
        <w:rPr>
          <w:rFonts w:hint="eastAsia"/>
          <w:lang w:eastAsia="zh-CN"/>
        </w:rPr>
      </w:pPr>
      <w:r>
        <w:rPr>
          <w:rFonts w:ascii="Times New Roman" w:hAnsi="Times New Roman"/>
          <w:lang w:eastAsia="zh-CN"/>
        </w:rPr>
        <w:t>在问题</w:t>
      </w:r>
      <w:r>
        <w:rPr>
          <w:rFonts w:ascii="Times New Roman" w:hAnsi="Times New Roman"/>
          <w:lang w:eastAsia="zh-CN"/>
        </w:rPr>
        <w:t xml:space="preserve"> 3 </w:t>
      </w:r>
      <w:r>
        <w:rPr>
          <w:rFonts w:ascii="Times New Roman" w:hAnsi="Times New Roman"/>
          <w:lang w:eastAsia="zh-CN"/>
        </w:rPr>
        <w:t>中，排除</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w:t>
      </w:r>
      <w:r>
        <w:rPr>
          <w:rFonts w:ascii="Times New Roman" w:hAnsi="Times New Roman"/>
          <w:lang w:eastAsia="zh-CN"/>
        </w:rPr>
        <w:t>，因为这是其最新创办的公司。</w:t>
      </w:r>
    </w:p>
    <w:p w14:paraId="274DA3A2" w14:textId="77777777" w:rsidR="00CB399F" w:rsidRDefault="00000000">
      <w:pPr>
        <w:pStyle w:val="CodeBlock"/>
        <w:rPr>
          <w:rFonts w:hint="eastAsia"/>
          <w:lang w:eastAsia="zh-CN"/>
        </w:rPr>
      </w:pPr>
      <w:r>
        <w:rPr>
          <w:rFonts w:ascii="Times New Roman" w:hAnsi="Times New Roman"/>
          <w:lang w:eastAsia="zh-CN"/>
        </w:rPr>
        <w:t>另外在问题</w:t>
      </w:r>
      <w:r>
        <w:rPr>
          <w:rFonts w:ascii="Times New Roman" w:hAnsi="Times New Roman"/>
          <w:lang w:eastAsia="zh-CN"/>
        </w:rPr>
        <w:t xml:space="preserve"> 4 </w:t>
      </w:r>
      <w:r>
        <w:rPr>
          <w:rFonts w:ascii="Times New Roman" w:hAnsi="Times New Roman"/>
          <w:lang w:eastAsia="zh-CN"/>
        </w:rPr>
        <w:t>中，与</w:t>
      </w:r>
      <w:r>
        <w:rPr>
          <w:rFonts w:ascii="Times New Roman" w:hAnsi="Times New Roman"/>
          <w:lang w:eastAsia="zh-CN"/>
        </w:rPr>
        <w:t xml:space="preserve"> status </w:t>
      </w:r>
      <w:r>
        <w:rPr>
          <w:rFonts w:ascii="Times New Roman" w:hAnsi="Times New Roman"/>
          <w:lang w:eastAsia="zh-CN"/>
        </w:rPr>
        <w:t>和</w:t>
      </w:r>
      <w:r>
        <w:rPr>
          <w:rFonts w:ascii="Times New Roman" w:hAnsi="Times New Roman"/>
          <w:lang w:eastAsia="zh-CN"/>
        </w:rPr>
        <w:t xml:space="preserve"> net worth in USD </w:t>
      </w:r>
      <w:r>
        <w:rPr>
          <w:rFonts w:ascii="Times New Roman" w:hAnsi="Times New Roman"/>
          <w:lang w:eastAsia="zh-CN"/>
        </w:rPr>
        <w:t>相关的字段应从给定的雇主信息中获取。</w:t>
      </w:r>
    </w:p>
    <w:p w14:paraId="688B52AB" w14:textId="77777777" w:rsidR="00CB399F" w:rsidRDefault="00CB399F">
      <w:pPr>
        <w:pStyle w:val="CodeBlock"/>
        <w:rPr>
          <w:rFonts w:hint="eastAsia"/>
          <w:lang w:eastAsia="zh-CN"/>
        </w:rPr>
      </w:pPr>
    </w:p>
    <w:p w14:paraId="43EF5BA3" w14:textId="77777777" w:rsidR="00CB399F" w:rsidRDefault="00000000">
      <w:pPr>
        <w:pStyle w:val="CodeBlock"/>
        <w:rPr>
          <w:rFonts w:hint="eastAsia"/>
          <w:lang w:eastAsia="zh-CN"/>
        </w:rPr>
      </w:pPr>
      <w:r>
        <w:rPr>
          <w:rFonts w:ascii="Times New Roman" w:hAnsi="Times New Roman"/>
          <w:lang w:eastAsia="zh-CN"/>
        </w:rPr>
        <w:t>对于财务数字，千位表示为</w:t>
      </w:r>
      <w:r>
        <w:rPr>
          <w:rFonts w:ascii="Times New Roman" w:hAnsi="Times New Roman"/>
          <w:lang w:eastAsia="zh-CN"/>
        </w:rPr>
        <w:t xml:space="preserve"> “K”</w:t>
      </w:r>
      <w:r>
        <w:rPr>
          <w:rFonts w:ascii="Times New Roman" w:hAnsi="Times New Roman"/>
          <w:lang w:eastAsia="zh-CN"/>
        </w:rPr>
        <w:t>，百万表示为</w:t>
      </w:r>
      <w:r>
        <w:rPr>
          <w:rFonts w:ascii="Times New Roman" w:hAnsi="Times New Roman"/>
          <w:lang w:eastAsia="zh-CN"/>
        </w:rPr>
        <w:t xml:space="preserve"> “M”</w:t>
      </w:r>
      <w:r>
        <w:rPr>
          <w:rFonts w:ascii="Times New Roman" w:hAnsi="Times New Roman"/>
          <w:lang w:eastAsia="zh-CN"/>
        </w:rPr>
        <w:t>，并仅保留一位小数。</w:t>
      </w:r>
    </w:p>
    <w:p w14:paraId="509B5D2C" w14:textId="77777777" w:rsidR="00CB399F" w:rsidRDefault="00000000">
      <w:pPr>
        <w:pStyle w:val="CodeBlock"/>
        <w:rPr>
          <w:rFonts w:hint="eastAsia"/>
          <w:lang w:eastAsia="zh-CN"/>
        </w:rPr>
      </w:pPr>
      <w:r>
        <w:rPr>
          <w:rFonts w:ascii="Times New Roman" w:hAnsi="Times New Roman"/>
          <w:lang w:eastAsia="zh-CN"/>
        </w:rPr>
        <w:t>例如，</w:t>
      </w:r>
      <w:r>
        <w:rPr>
          <w:rFonts w:ascii="Times New Roman" w:hAnsi="Times New Roman"/>
          <w:lang w:eastAsia="zh-CN"/>
        </w:rPr>
        <w:t xml:space="preserve">20,500 </w:t>
      </w:r>
      <w:r>
        <w:rPr>
          <w:rFonts w:ascii="Times New Roman" w:hAnsi="Times New Roman"/>
          <w:lang w:eastAsia="zh-CN"/>
        </w:rPr>
        <w:t>美元写为</w:t>
      </w:r>
      <w:r>
        <w:rPr>
          <w:rFonts w:ascii="Times New Roman" w:hAnsi="Times New Roman"/>
          <w:lang w:eastAsia="zh-CN"/>
        </w:rPr>
        <w:t xml:space="preserve"> “20.5K”</w:t>
      </w:r>
      <w:r>
        <w:rPr>
          <w:rFonts w:ascii="Times New Roman" w:hAnsi="Times New Roman"/>
          <w:lang w:eastAsia="zh-CN"/>
        </w:rPr>
        <w:t>，</w:t>
      </w:r>
      <w:r>
        <w:rPr>
          <w:rFonts w:ascii="Times New Roman" w:hAnsi="Times New Roman"/>
          <w:lang w:eastAsia="zh-CN"/>
        </w:rPr>
        <w:t xml:space="preserve">50,700,000 </w:t>
      </w:r>
      <w:r>
        <w:rPr>
          <w:rFonts w:ascii="Times New Roman" w:hAnsi="Times New Roman"/>
          <w:lang w:eastAsia="zh-CN"/>
        </w:rPr>
        <w:t>美元写为</w:t>
      </w:r>
      <w:r>
        <w:rPr>
          <w:rFonts w:ascii="Times New Roman" w:hAnsi="Times New Roman"/>
          <w:lang w:eastAsia="zh-CN"/>
        </w:rPr>
        <w:t xml:space="preserve"> “50.7M”</w:t>
      </w:r>
      <w:r>
        <w:rPr>
          <w:rFonts w:ascii="Times New Roman" w:hAnsi="Times New Roman"/>
          <w:lang w:eastAsia="zh-CN"/>
        </w:rPr>
        <w:t>。</w:t>
      </w:r>
    </w:p>
    <w:p w14:paraId="73523C78" w14:textId="77777777" w:rsidR="00CB399F" w:rsidRDefault="00CB399F">
      <w:pPr>
        <w:pStyle w:val="CodeBlock"/>
        <w:rPr>
          <w:rFonts w:hint="eastAsia"/>
          <w:lang w:eastAsia="zh-CN"/>
        </w:rPr>
      </w:pPr>
    </w:p>
    <w:p w14:paraId="34E6BF7B" w14:textId="77777777" w:rsidR="00CB399F" w:rsidRDefault="00000000">
      <w:pPr>
        <w:pStyle w:val="CodeBlock"/>
        <w:rPr>
          <w:rFonts w:hint="eastAsia"/>
          <w:lang w:eastAsia="zh-CN"/>
        </w:rPr>
      </w:pPr>
      <w:r>
        <w:rPr>
          <w:rFonts w:ascii="Times New Roman" w:hAnsi="Times New Roman"/>
          <w:lang w:eastAsia="zh-CN"/>
        </w:rPr>
        <w:t>以下是一个示例：</w:t>
      </w:r>
    </w:p>
    <w:p w14:paraId="134C9D24" w14:textId="77777777" w:rsidR="00CB399F" w:rsidRDefault="00000000">
      <w:pPr>
        <w:pStyle w:val="CodeBlock"/>
        <w:rPr>
          <w:rFonts w:hint="eastAsia"/>
          <w:lang w:eastAsia="zh-CN"/>
        </w:rPr>
      </w:pPr>
      <w:r>
        <w:rPr>
          <w:rFonts w:ascii="Times New Roman" w:hAnsi="Times New Roman"/>
          <w:lang w:eastAsia="zh-CN"/>
        </w:rPr>
        <w:t>XXXXX</w:t>
      </w:r>
      <w:r>
        <w:rPr>
          <w:rFonts w:ascii="Times New Roman" w:hAnsi="Times New Roman"/>
          <w:lang w:eastAsia="zh-CN"/>
        </w:rPr>
        <w:t>，男性，目前居住在美国加利福尼亚州圣迭戈。</w:t>
      </w:r>
    </w:p>
    <w:p w14:paraId="7D351E2E" w14:textId="77777777" w:rsidR="00CB399F" w:rsidRDefault="00000000">
      <w:pPr>
        <w:pStyle w:val="CodeBlock"/>
        <w:rPr>
          <w:rFonts w:hint="eastAsia"/>
          <w:lang w:eastAsia="zh-CN"/>
        </w:rPr>
      </w:pPr>
      <w:r>
        <w:rPr>
          <w:rFonts w:ascii="Times New Roman" w:hAnsi="Times New Roman"/>
          <w:lang w:eastAsia="zh-CN"/>
        </w:rPr>
        <w:t>他最新创办的公司是</w:t>
      </w:r>
      <w:r>
        <w:rPr>
          <w:rFonts w:ascii="Times New Roman" w:hAnsi="Times New Roman"/>
          <w:lang w:eastAsia="zh-CN"/>
        </w:rPr>
        <w:t xml:space="preserve"> 10x Genomics</w:t>
      </w:r>
      <w:r>
        <w:rPr>
          <w:rFonts w:ascii="Times New Roman" w:hAnsi="Times New Roman"/>
          <w:lang w:eastAsia="zh-CN"/>
        </w:rPr>
        <w:t>，于</w:t>
      </w:r>
      <w:r>
        <w:rPr>
          <w:rFonts w:ascii="Times New Roman" w:hAnsi="Times New Roman"/>
          <w:lang w:eastAsia="zh-CN"/>
        </w:rPr>
        <w:t xml:space="preserve"> 2012 </w:t>
      </w:r>
      <w:r>
        <w:rPr>
          <w:rFonts w:ascii="Times New Roman" w:hAnsi="Times New Roman"/>
          <w:lang w:eastAsia="zh-CN"/>
        </w:rPr>
        <w:t>年联合创办。</w:t>
      </w:r>
    </w:p>
    <w:p w14:paraId="79D3BC13" w14:textId="77777777" w:rsidR="00CB399F" w:rsidRDefault="00000000">
      <w:pPr>
        <w:pStyle w:val="CodeBlock"/>
        <w:rPr>
          <w:rFonts w:hint="eastAsia"/>
          <w:lang w:eastAsia="zh-CN"/>
        </w:rPr>
      </w:pPr>
      <w:r>
        <w:rPr>
          <w:rFonts w:ascii="Times New Roman" w:hAnsi="Times New Roman"/>
          <w:lang w:eastAsia="zh-CN"/>
        </w:rPr>
        <w:t>他拥有广泛的教育背景，包括在加州大学圣迭戈分校获得生物工程与生物医学工程博士学位，</w:t>
      </w:r>
    </w:p>
    <w:p w14:paraId="4AE31E5C" w14:textId="77777777" w:rsidR="00CB399F" w:rsidRDefault="00000000">
      <w:pPr>
        <w:pStyle w:val="CodeBlock"/>
        <w:rPr>
          <w:rFonts w:hint="eastAsia"/>
          <w:lang w:eastAsia="zh-CN"/>
        </w:rPr>
      </w:pPr>
      <w:r>
        <w:rPr>
          <w:rFonts w:ascii="Times New Roman" w:hAnsi="Times New Roman"/>
          <w:lang w:eastAsia="zh-CN"/>
        </w:rPr>
        <w:t>并在该校完成生物工程硕士和生物工程学士学位。</w:t>
      </w:r>
    </w:p>
    <w:p w14:paraId="06109A33" w14:textId="77777777" w:rsidR="00CB399F" w:rsidRDefault="00000000">
      <w:pPr>
        <w:pStyle w:val="CodeBlock"/>
        <w:rPr>
          <w:rFonts w:hint="eastAsia"/>
          <w:lang w:eastAsia="zh-CN"/>
        </w:rPr>
      </w:pPr>
      <w:r>
        <w:rPr>
          <w:rFonts w:ascii="Times New Roman" w:hAnsi="Times New Roman"/>
          <w:lang w:eastAsia="zh-CN"/>
        </w:rPr>
        <w:t>他总共拥有</w:t>
      </w:r>
      <w:r>
        <w:rPr>
          <w:rFonts w:ascii="Times New Roman" w:hAnsi="Times New Roman"/>
          <w:lang w:eastAsia="zh-CN"/>
        </w:rPr>
        <w:t xml:space="preserve"> 3 </w:t>
      </w:r>
      <w:proofErr w:type="gramStart"/>
      <w:r>
        <w:rPr>
          <w:rFonts w:ascii="Times New Roman" w:hAnsi="Times New Roman"/>
          <w:lang w:eastAsia="zh-CN"/>
        </w:rPr>
        <w:t>段教育</w:t>
      </w:r>
      <w:proofErr w:type="gramEnd"/>
      <w:r>
        <w:rPr>
          <w:rFonts w:ascii="Times New Roman" w:hAnsi="Times New Roman"/>
          <w:lang w:eastAsia="zh-CN"/>
        </w:rPr>
        <w:t>经历，累计时长</w:t>
      </w:r>
      <w:r>
        <w:rPr>
          <w:rFonts w:ascii="Times New Roman" w:hAnsi="Times New Roman"/>
          <w:lang w:eastAsia="zh-CN"/>
        </w:rPr>
        <w:t xml:space="preserve"> 14 </w:t>
      </w:r>
      <w:r>
        <w:rPr>
          <w:rFonts w:ascii="Times New Roman" w:hAnsi="Times New Roman"/>
          <w:lang w:eastAsia="zh-CN"/>
        </w:rPr>
        <w:t>年。</w:t>
      </w:r>
    </w:p>
    <w:p w14:paraId="45F843C9" w14:textId="77777777" w:rsidR="00CB399F" w:rsidRDefault="00000000">
      <w:pPr>
        <w:pStyle w:val="CodeBlock"/>
        <w:rPr>
          <w:rFonts w:hint="eastAsia"/>
        </w:rPr>
      </w:pPr>
      <w:proofErr w:type="spellStart"/>
      <w:r>
        <w:rPr>
          <w:rFonts w:ascii="Times New Roman" w:hAnsi="Times New Roman"/>
        </w:rPr>
        <w:t>在职业生涯中，在创办</w:t>
      </w:r>
      <w:proofErr w:type="spellEnd"/>
      <w:r>
        <w:rPr>
          <w:rFonts w:ascii="Times New Roman" w:hAnsi="Times New Roman"/>
        </w:rPr>
        <w:t xml:space="preserve"> 10x Genomics </w:t>
      </w:r>
      <w:proofErr w:type="spellStart"/>
      <w:r>
        <w:rPr>
          <w:rFonts w:ascii="Times New Roman" w:hAnsi="Times New Roman"/>
        </w:rPr>
        <w:t>之前</w:t>
      </w:r>
      <w:proofErr w:type="spellEnd"/>
      <w:r>
        <w:rPr>
          <w:rFonts w:ascii="Times New Roman" w:hAnsi="Times New Roman"/>
        </w:rPr>
        <w:t>，</w:t>
      </w:r>
    </w:p>
    <w:p w14:paraId="604D44C4" w14:textId="77777777" w:rsidR="00CB399F" w:rsidRDefault="00000000">
      <w:pPr>
        <w:pStyle w:val="CodeBlock"/>
        <w:rPr>
          <w:rFonts w:hint="eastAsia"/>
        </w:rPr>
      </w:pPr>
      <w:r>
        <w:rPr>
          <w:rFonts w:ascii="Times New Roman" w:hAnsi="Times New Roman"/>
        </w:rPr>
        <w:t xml:space="preserve">XXXXX </w:t>
      </w:r>
      <w:r>
        <w:rPr>
          <w:rFonts w:ascii="Times New Roman" w:hAnsi="Times New Roman"/>
        </w:rPr>
        <w:t>曾于</w:t>
      </w:r>
      <w:r>
        <w:rPr>
          <w:rFonts w:ascii="Times New Roman" w:hAnsi="Times New Roman"/>
        </w:rPr>
        <w:t xml:space="preserve"> 2005-2008 </w:t>
      </w:r>
      <w:r>
        <w:rPr>
          <w:rFonts w:ascii="Times New Roman" w:hAnsi="Times New Roman"/>
        </w:rPr>
        <w:t>年担任</w:t>
      </w:r>
      <w:r>
        <w:rPr>
          <w:rFonts w:ascii="Times New Roman" w:hAnsi="Times New Roman"/>
        </w:rPr>
        <w:t xml:space="preserve"> Lawrence Livermore National Lab </w:t>
      </w:r>
      <w:r>
        <w:rPr>
          <w:rFonts w:ascii="Times New Roman" w:hAnsi="Times New Roman"/>
        </w:rPr>
        <w:t>的研究科学家，时长</w:t>
      </w:r>
      <w:r>
        <w:rPr>
          <w:rFonts w:ascii="Times New Roman" w:hAnsi="Times New Roman"/>
        </w:rPr>
        <w:t xml:space="preserve"> 3.92 </w:t>
      </w:r>
      <w:r>
        <w:rPr>
          <w:rFonts w:ascii="Times New Roman" w:hAnsi="Times New Roman"/>
        </w:rPr>
        <w:t>年；</w:t>
      </w:r>
    </w:p>
    <w:p w14:paraId="0F540FBD" w14:textId="77777777" w:rsidR="00CB399F" w:rsidRDefault="00000000">
      <w:pPr>
        <w:pStyle w:val="CodeBlock"/>
        <w:rPr>
          <w:rFonts w:hint="eastAsia"/>
        </w:rPr>
      </w:pPr>
      <w:r>
        <w:rPr>
          <w:rFonts w:ascii="Times New Roman" w:hAnsi="Times New Roman"/>
        </w:rPr>
        <w:t>于</w:t>
      </w:r>
      <w:r>
        <w:rPr>
          <w:rFonts w:ascii="Times New Roman" w:hAnsi="Times New Roman"/>
        </w:rPr>
        <w:t xml:space="preserve"> 2002-2008 </w:t>
      </w:r>
      <w:r>
        <w:rPr>
          <w:rFonts w:ascii="Times New Roman" w:hAnsi="Times New Roman"/>
        </w:rPr>
        <w:t>年担任</w:t>
      </w:r>
      <w:r>
        <w:rPr>
          <w:rFonts w:ascii="Times New Roman" w:hAnsi="Times New Roman"/>
        </w:rPr>
        <w:t xml:space="preserve"> Lawrence Livermore National Laboratory </w:t>
      </w:r>
      <w:r>
        <w:rPr>
          <w:rFonts w:ascii="Times New Roman" w:hAnsi="Times New Roman"/>
        </w:rPr>
        <w:t>的生物物理学家，时长</w:t>
      </w:r>
      <w:r>
        <w:rPr>
          <w:rFonts w:ascii="Times New Roman" w:hAnsi="Times New Roman"/>
        </w:rPr>
        <w:t xml:space="preserve"> 6 </w:t>
      </w:r>
      <w:r>
        <w:rPr>
          <w:rFonts w:ascii="Times New Roman" w:hAnsi="Times New Roman"/>
        </w:rPr>
        <w:t>年；</w:t>
      </w:r>
    </w:p>
    <w:p w14:paraId="26EC74CB" w14:textId="77777777" w:rsidR="00CB399F" w:rsidRDefault="00000000">
      <w:pPr>
        <w:pStyle w:val="CodeBlock"/>
        <w:rPr>
          <w:rFonts w:hint="eastAsia"/>
        </w:rPr>
      </w:pPr>
      <w:r>
        <w:rPr>
          <w:rFonts w:ascii="Times New Roman" w:hAnsi="Times New Roman"/>
        </w:rPr>
        <w:t>于</w:t>
      </w:r>
      <w:r>
        <w:rPr>
          <w:rFonts w:ascii="Times New Roman" w:hAnsi="Times New Roman"/>
        </w:rPr>
        <w:t xml:space="preserve"> 2011-2012 </w:t>
      </w:r>
      <w:r>
        <w:rPr>
          <w:rFonts w:ascii="Times New Roman" w:hAnsi="Times New Roman"/>
        </w:rPr>
        <w:t>年担任</w:t>
      </w:r>
      <w:r>
        <w:rPr>
          <w:rFonts w:ascii="Times New Roman" w:hAnsi="Times New Roman"/>
        </w:rPr>
        <w:t xml:space="preserve"> Bio-Rad Laboratories, Inc. </w:t>
      </w:r>
      <w:r>
        <w:rPr>
          <w:rFonts w:ascii="Times New Roman" w:hAnsi="Times New Roman"/>
        </w:rPr>
        <w:t>的高级首席科学家，时长</w:t>
      </w:r>
      <w:r>
        <w:rPr>
          <w:rFonts w:ascii="Times New Roman" w:hAnsi="Times New Roman"/>
        </w:rPr>
        <w:t xml:space="preserve"> 0.5 </w:t>
      </w:r>
      <w:r>
        <w:rPr>
          <w:rFonts w:ascii="Times New Roman" w:hAnsi="Times New Roman"/>
        </w:rPr>
        <w:t>年。</w:t>
      </w:r>
    </w:p>
    <w:p w14:paraId="58494CE3" w14:textId="77777777" w:rsidR="00CB399F" w:rsidRDefault="00000000">
      <w:pPr>
        <w:pStyle w:val="CodeBlock"/>
        <w:rPr>
          <w:rFonts w:hint="eastAsia"/>
        </w:rPr>
      </w:pPr>
      <w:r>
        <w:rPr>
          <w:rFonts w:ascii="Times New Roman" w:hAnsi="Times New Roman"/>
        </w:rPr>
        <w:t>他还联合创办了</w:t>
      </w:r>
      <w:r>
        <w:rPr>
          <w:rFonts w:ascii="Times New Roman" w:hAnsi="Times New Roman"/>
        </w:rPr>
        <w:t xml:space="preserve"> Quantalife</w:t>
      </w:r>
      <w:r>
        <w:rPr>
          <w:rFonts w:ascii="Times New Roman" w:hAnsi="Times New Roman"/>
        </w:rPr>
        <w:t>，并于</w:t>
      </w:r>
      <w:r>
        <w:rPr>
          <w:rFonts w:ascii="Times New Roman" w:hAnsi="Times New Roman"/>
        </w:rPr>
        <w:t xml:space="preserve"> 2008-2011 </w:t>
      </w:r>
      <w:r>
        <w:rPr>
          <w:rFonts w:ascii="Times New Roman" w:hAnsi="Times New Roman"/>
        </w:rPr>
        <w:t>年担任首席科学官，时长</w:t>
      </w:r>
      <w:r>
        <w:rPr>
          <w:rFonts w:ascii="Times New Roman" w:hAnsi="Times New Roman"/>
        </w:rPr>
        <w:t xml:space="preserve"> 3.16 </w:t>
      </w:r>
      <w:r>
        <w:rPr>
          <w:rFonts w:ascii="Times New Roman" w:hAnsi="Times New Roman"/>
        </w:rPr>
        <w:t>年。</w:t>
      </w:r>
    </w:p>
    <w:p w14:paraId="0F1782B3" w14:textId="77777777" w:rsidR="00CB399F" w:rsidRDefault="00000000">
      <w:pPr>
        <w:pStyle w:val="CodeBlock"/>
        <w:rPr>
          <w:rFonts w:hint="eastAsia"/>
        </w:rPr>
      </w:pPr>
      <w:r>
        <w:rPr>
          <w:rFonts w:ascii="Times New Roman" w:hAnsi="Times New Roman"/>
        </w:rPr>
        <w:t>他的技能涵盖肌肉力学到初创企业管理，并包括生物医学工程、分子生物学和领导力等专长。</w:t>
      </w:r>
    </w:p>
    <w:p w14:paraId="13FDC587" w14:textId="77777777" w:rsidR="00CB399F" w:rsidRDefault="00000000">
      <w:pPr>
        <w:pStyle w:val="CodeBlock"/>
        <w:rPr>
          <w:rFonts w:hint="eastAsia"/>
          <w:lang w:eastAsia="zh-CN"/>
        </w:rPr>
      </w:pPr>
      <w:r>
        <w:rPr>
          <w:rFonts w:ascii="Times New Roman" w:hAnsi="Times New Roman"/>
          <w:lang w:eastAsia="zh-CN"/>
        </w:rPr>
        <w:t xml:space="preserve">Tangney </w:t>
      </w:r>
      <w:r>
        <w:rPr>
          <w:rFonts w:ascii="Times New Roman" w:hAnsi="Times New Roman"/>
          <w:lang w:eastAsia="zh-CN"/>
        </w:rPr>
        <w:t>还发表了大量与心脏力学和心肌功能相关的文章。</w:t>
      </w:r>
    </w:p>
    <w:p w14:paraId="098F7DE0" w14:textId="77777777" w:rsidR="00CB399F" w:rsidRDefault="00CB399F">
      <w:pPr>
        <w:pStyle w:val="CodeBlock"/>
        <w:rPr>
          <w:rFonts w:hint="eastAsia"/>
          <w:lang w:eastAsia="zh-CN"/>
        </w:rPr>
      </w:pPr>
    </w:p>
    <w:p w14:paraId="60DCA5D5" w14:textId="77777777" w:rsidR="00CB399F" w:rsidRDefault="00000000">
      <w:pPr>
        <w:pStyle w:val="CodeBlock"/>
        <w:rPr>
          <w:rFonts w:hint="eastAsia"/>
          <w:lang w:eastAsia="zh-CN"/>
        </w:rPr>
      </w:pPr>
      <w:r>
        <w:rPr>
          <w:rFonts w:ascii="Times New Roman" w:hAnsi="Times New Roman"/>
          <w:lang w:eastAsia="zh-CN"/>
        </w:rPr>
        <w:t>1</w:t>
      </w:r>
      <w:r>
        <w:rPr>
          <w:rFonts w:ascii="Times New Roman" w:hAnsi="Times New Roman"/>
          <w:lang w:eastAsia="zh-CN"/>
        </w:rPr>
        <w:t>）曾就读的大学及其最新</w:t>
      </w:r>
      <w:r>
        <w:rPr>
          <w:rFonts w:ascii="Times New Roman" w:hAnsi="Times New Roman"/>
          <w:lang w:eastAsia="zh-CN"/>
        </w:rPr>
        <w:t xml:space="preserve"> QS </w:t>
      </w:r>
      <w:r>
        <w:rPr>
          <w:rFonts w:ascii="Times New Roman" w:hAnsi="Times New Roman"/>
          <w:lang w:eastAsia="zh-CN"/>
        </w:rPr>
        <w:t>世界大学排名（大学，</w:t>
      </w:r>
      <w:r>
        <w:rPr>
          <w:rFonts w:ascii="Times New Roman" w:hAnsi="Times New Roman"/>
          <w:lang w:eastAsia="zh-CN"/>
        </w:rPr>
        <w:t>#</w:t>
      </w:r>
      <w:r>
        <w:rPr>
          <w:rFonts w:ascii="Times New Roman" w:hAnsi="Times New Roman"/>
          <w:lang w:eastAsia="zh-CN"/>
        </w:rPr>
        <w:t>排名）：</w:t>
      </w:r>
    </w:p>
    <w:p w14:paraId="0BD2C3B5" w14:textId="77777777" w:rsidR="00CB399F" w:rsidRDefault="00000000">
      <w:pPr>
        <w:pStyle w:val="CodeBlock"/>
        <w:rPr>
          <w:rFonts w:hint="eastAsia"/>
          <w:lang w:eastAsia="zh-CN"/>
        </w:rPr>
      </w:pPr>
      <w:r>
        <w:rPr>
          <w:rFonts w:ascii="Times New Roman" w:hAnsi="Times New Roman"/>
          <w:lang w:eastAsia="zh-CN"/>
        </w:rPr>
        <w:t>加州大学圣迭戈分校，</w:t>
      </w:r>
      <w:r>
        <w:rPr>
          <w:rFonts w:ascii="Times New Roman" w:hAnsi="Times New Roman"/>
          <w:lang w:eastAsia="zh-CN"/>
        </w:rPr>
        <w:t>#53</w:t>
      </w:r>
      <w:r>
        <w:rPr>
          <w:rFonts w:ascii="Times New Roman" w:hAnsi="Times New Roman"/>
          <w:lang w:eastAsia="zh-CN"/>
        </w:rPr>
        <w:t>。</w:t>
      </w:r>
    </w:p>
    <w:p w14:paraId="2FAABCBD" w14:textId="77777777" w:rsidR="00CB399F" w:rsidRDefault="00CB399F">
      <w:pPr>
        <w:pStyle w:val="CodeBlock"/>
        <w:rPr>
          <w:rFonts w:hint="eastAsia"/>
          <w:lang w:eastAsia="zh-CN"/>
        </w:rPr>
      </w:pPr>
    </w:p>
    <w:p w14:paraId="44176B29" w14:textId="77777777" w:rsidR="00CB399F" w:rsidRDefault="00000000">
      <w:pPr>
        <w:pStyle w:val="CodeBlock"/>
        <w:rPr>
          <w:rFonts w:hint="eastAsia"/>
          <w:lang w:eastAsia="zh-CN"/>
        </w:rPr>
      </w:pPr>
      <w:r>
        <w:rPr>
          <w:rFonts w:ascii="Times New Roman" w:hAnsi="Times New Roman"/>
          <w:lang w:eastAsia="zh-CN"/>
        </w:rPr>
        <w:t>2</w:t>
      </w:r>
      <w:r>
        <w:rPr>
          <w:rFonts w:ascii="Times New Roman" w:hAnsi="Times New Roman"/>
          <w:lang w:eastAsia="zh-CN"/>
        </w:rPr>
        <w:t>）该个人在创办</w:t>
      </w:r>
      <w:r>
        <w:rPr>
          <w:rFonts w:ascii="Times New Roman" w:hAnsi="Times New Roman"/>
          <w:lang w:eastAsia="zh-CN"/>
        </w:rPr>
        <w:t xml:space="preserve"> {</w:t>
      </w:r>
      <w:proofErr w:type="spellStart"/>
      <w:r>
        <w:rPr>
          <w:rFonts w:ascii="Times New Roman" w:hAnsi="Times New Roman"/>
          <w:lang w:eastAsia="zh-CN"/>
        </w:rPr>
        <w:t>org_name</w:t>
      </w:r>
      <w:proofErr w:type="spellEnd"/>
      <w:r>
        <w:rPr>
          <w:rFonts w:ascii="Times New Roman" w:hAnsi="Times New Roman"/>
          <w:lang w:eastAsia="zh-CN"/>
        </w:rPr>
        <w:t xml:space="preserve">} </w:t>
      </w:r>
      <w:r>
        <w:rPr>
          <w:rFonts w:ascii="Times New Roman" w:hAnsi="Times New Roman"/>
          <w:lang w:eastAsia="zh-CN"/>
        </w:rPr>
        <w:t>之前的总工作经验（按年）：</w:t>
      </w:r>
    </w:p>
    <w:p w14:paraId="5176EF31" w14:textId="77777777" w:rsidR="00CB399F" w:rsidRDefault="00000000">
      <w:pPr>
        <w:pStyle w:val="CodeBlock"/>
        <w:rPr>
          <w:rFonts w:hint="eastAsia"/>
          <w:lang w:eastAsia="zh-CN"/>
        </w:rPr>
      </w:pPr>
      <w:r>
        <w:rPr>
          <w:rFonts w:ascii="Times New Roman" w:hAnsi="Times New Roman"/>
          <w:lang w:eastAsia="zh-CN"/>
        </w:rPr>
        <w:t xml:space="preserve">13.58 </w:t>
      </w:r>
      <w:r>
        <w:rPr>
          <w:rFonts w:ascii="Times New Roman" w:hAnsi="Times New Roman"/>
          <w:lang w:eastAsia="zh-CN"/>
        </w:rPr>
        <w:t>年。</w:t>
      </w:r>
    </w:p>
    <w:p w14:paraId="5AC308D6" w14:textId="77777777" w:rsidR="00CB399F" w:rsidRDefault="00CB399F">
      <w:pPr>
        <w:pStyle w:val="CodeBlock"/>
        <w:rPr>
          <w:rFonts w:hint="eastAsia"/>
          <w:lang w:eastAsia="zh-CN"/>
        </w:rPr>
      </w:pPr>
    </w:p>
    <w:p w14:paraId="0736D203" w14:textId="77777777" w:rsidR="00CB399F" w:rsidRDefault="00000000">
      <w:pPr>
        <w:pStyle w:val="CodeBlock"/>
        <w:rPr>
          <w:rFonts w:hint="eastAsia"/>
          <w:lang w:eastAsia="zh-CN"/>
        </w:rPr>
      </w:pPr>
      <w:r>
        <w:rPr>
          <w:rFonts w:ascii="Times New Roman" w:hAnsi="Times New Roman"/>
          <w:lang w:eastAsia="zh-CN"/>
        </w:rPr>
        <w:t>3</w:t>
      </w:r>
      <w:r>
        <w:rPr>
          <w:rFonts w:ascii="Times New Roman" w:hAnsi="Times New Roman"/>
          <w:lang w:eastAsia="zh-CN"/>
        </w:rPr>
        <w:t>）其在创办</w:t>
      </w:r>
      <w:r>
        <w:rPr>
          <w:rFonts w:ascii="Times New Roman" w:hAnsi="Times New Roman"/>
          <w:lang w:eastAsia="zh-CN"/>
        </w:rPr>
        <w:t xml:space="preserve"> 10x Genomics </w:t>
      </w:r>
      <w:r>
        <w:rPr>
          <w:rFonts w:ascii="Times New Roman" w:hAnsi="Times New Roman"/>
          <w:lang w:eastAsia="zh-CN"/>
        </w:rPr>
        <w:t>之前创办</w:t>
      </w:r>
      <w:r>
        <w:rPr>
          <w:rFonts w:ascii="Times New Roman" w:hAnsi="Times New Roman"/>
          <w:lang w:eastAsia="zh-CN"/>
        </w:rPr>
        <w:t>/</w:t>
      </w:r>
      <w:r>
        <w:rPr>
          <w:rFonts w:ascii="Times New Roman" w:hAnsi="Times New Roman"/>
          <w:lang w:eastAsia="zh-CN"/>
        </w:rPr>
        <w:t>联合创办的公司，格式为：公司，状态，美元净值：</w:t>
      </w:r>
    </w:p>
    <w:p w14:paraId="5D236F84" w14:textId="77777777" w:rsidR="00CB399F" w:rsidRDefault="00000000">
      <w:pPr>
        <w:pStyle w:val="CodeBlock"/>
        <w:rPr>
          <w:rFonts w:hint="eastAsia"/>
          <w:lang w:eastAsia="zh-CN"/>
        </w:rPr>
      </w:pPr>
      <w:r>
        <w:rPr>
          <w:rFonts w:ascii="Times New Roman" w:hAnsi="Times New Roman"/>
          <w:lang w:eastAsia="zh-CN"/>
        </w:rPr>
        <w:t>Quantalife</w:t>
      </w:r>
      <w:r>
        <w:rPr>
          <w:rFonts w:ascii="Times New Roman" w:hAnsi="Times New Roman"/>
          <w:lang w:eastAsia="zh-CN"/>
        </w:rPr>
        <w:t>，已关闭，</w:t>
      </w:r>
      <w:r>
        <w:rPr>
          <w:rFonts w:ascii="Times New Roman" w:hAnsi="Times New Roman"/>
          <w:lang w:eastAsia="zh-CN"/>
        </w:rPr>
        <w:t>30.1M</w:t>
      </w:r>
      <w:r>
        <w:rPr>
          <w:rFonts w:ascii="Times New Roman" w:hAnsi="Times New Roman"/>
          <w:lang w:eastAsia="zh-CN"/>
        </w:rPr>
        <w:t>。</w:t>
      </w:r>
    </w:p>
    <w:p w14:paraId="3379FE29" w14:textId="77777777" w:rsidR="00CB399F" w:rsidRDefault="00000000">
      <w:pPr>
        <w:pStyle w:val="CodeBlock"/>
        <w:rPr>
          <w:rFonts w:hint="eastAsia"/>
          <w:lang w:eastAsia="zh-CN"/>
        </w:rPr>
      </w:pPr>
      <w:r>
        <w:rPr>
          <w:rFonts w:ascii="Times New Roman" w:hAnsi="Times New Roman"/>
          <w:lang w:eastAsia="zh-CN"/>
        </w:rPr>
        <w:t>'''</w:t>
      </w:r>
    </w:p>
    <w:p w14:paraId="6A183140" w14:textId="77777777" w:rsidR="00CB399F" w:rsidRDefault="00000000" w:rsidP="002650C9">
      <w:pPr>
        <w:pStyle w:val="31"/>
      </w:pPr>
      <w:bookmarkStart w:id="23" w:name="_Toc227849243"/>
      <w:r>
        <w:t xml:space="preserve">A.1.2 </w:t>
      </w:r>
      <w:r>
        <w:t>输出示例</w:t>
      </w:r>
      <w:bookmarkEnd w:id="23"/>
    </w:p>
    <w:p w14:paraId="3D265398" w14:textId="77777777" w:rsidR="00CB399F" w:rsidRDefault="00000000">
      <w:pPr>
        <w:pStyle w:val="CodeBlock"/>
        <w:rPr>
          <w:rFonts w:hint="eastAsia"/>
          <w:lang w:eastAsia="zh-CN"/>
        </w:rPr>
      </w:pPr>
      <w:r>
        <w:rPr>
          <w:rFonts w:ascii="Times New Roman" w:hAnsi="Times New Roman"/>
          <w:lang w:eastAsia="zh-CN"/>
        </w:rPr>
        <w:t>'''</w:t>
      </w:r>
    </w:p>
    <w:p w14:paraId="0261C4EA" w14:textId="77777777" w:rsidR="00CB399F" w:rsidRDefault="00000000">
      <w:pPr>
        <w:pStyle w:val="CodeBlock"/>
        <w:rPr>
          <w:rFonts w:hint="eastAsia"/>
          <w:lang w:eastAsia="zh-CN"/>
        </w:rPr>
      </w:pPr>
      <w:r>
        <w:rPr>
          <w:rFonts w:ascii="Times New Roman" w:hAnsi="Times New Roman"/>
          <w:lang w:eastAsia="zh-CN"/>
        </w:rPr>
        <w:t xml:space="preserve">XXXXX </w:t>
      </w:r>
      <w:r>
        <w:rPr>
          <w:rFonts w:ascii="Times New Roman" w:hAnsi="Times New Roman"/>
          <w:lang w:eastAsia="zh-CN"/>
        </w:rPr>
        <w:t>目前居住在美国加利福尼亚州旧金山。</w:t>
      </w:r>
    </w:p>
    <w:p w14:paraId="7BCBFE8D" w14:textId="77777777" w:rsidR="00CB399F" w:rsidRDefault="00000000">
      <w:pPr>
        <w:pStyle w:val="CodeBlock"/>
        <w:rPr>
          <w:rFonts w:hint="eastAsia"/>
          <w:lang w:eastAsia="zh-CN"/>
        </w:rPr>
      </w:pPr>
      <w:r>
        <w:rPr>
          <w:rFonts w:ascii="Times New Roman" w:hAnsi="Times New Roman"/>
          <w:lang w:eastAsia="zh-CN"/>
        </w:rPr>
        <w:t>他于</w:t>
      </w:r>
      <w:r>
        <w:rPr>
          <w:rFonts w:ascii="Times New Roman" w:hAnsi="Times New Roman"/>
          <w:lang w:eastAsia="zh-CN"/>
        </w:rPr>
        <w:t xml:space="preserve"> 2012 </w:t>
      </w:r>
      <w:r>
        <w:rPr>
          <w:rFonts w:ascii="Times New Roman" w:hAnsi="Times New Roman"/>
          <w:lang w:eastAsia="zh-CN"/>
        </w:rPr>
        <w:t>年</w:t>
      </w:r>
      <w:r>
        <w:rPr>
          <w:rFonts w:ascii="Times New Roman" w:hAnsi="Times New Roman"/>
          <w:lang w:eastAsia="zh-CN"/>
        </w:rPr>
        <w:t xml:space="preserve"> 6 </w:t>
      </w:r>
      <w:r>
        <w:rPr>
          <w:rFonts w:ascii="Times New Roman" w:hAnsi="Times New Roman"/>
          <w:lang w:eastAsia="zh-CN"/>
        </w:rPr>
        <w:t>月联合创办</w:t>
      </w:r>
      <w:r>
        <w:rPr>
          <w:rFonts w:ascii="Times New Roman" w:hAnsi="Times New Roman"/>
          <w:lang w:eastAsia="zh-CN"/>
        </w:rPr>
        <w:t xml:space="preserve"> </w:t>
      </w:r>
      <w:proofErr w:type="spellStart"/>
      <w:r>
        <w:rPr>
          <w:rFonts w:ascii="Times New Roman" w:hAnsi="Times New Roman"/>
          <w:lang w:eastAsia="zh-CN"/>
        </w:rPr>
        <w:t>Airtable</w:t>
      </w:r>
      <w:proofErr w:type="spellEnd"/>
      <w:r>
        <w:rPr>
          <w:rFonts w:ascii="Times New Roman" w:hAnsi="Times New Roman"/>
          <w:lang w:eastAsia="zh-CN"/>
        </w:rPr>
        <w:t>。</w:t>
      </w:r>
    </w:p>
    <w:p w14:paraId="5BF1543F" w14:textId="77777777" w:rsidR="00CB399F" w:rsidRDefault="00000000">
      <w:pPr>
        <w:pStyle w:val="CodeBlock"/>
        <w:rPr>
          <w:rFonts w:hint="eastAsia"/>
          <w:lang w:eastAsia="zh-CN"/>
        </w:rPr>
      </w:pPr>
      <w:r>
        <w:rPr>
          <w:rFonts w:ascii="Times New Roman" w:hAnsi="Times New Roman"/>
          <w:lang w:eastAsia="zh-CN"/>
        </w:rPr>
        <w:t>他拥有较强的教育背景，于</w:t>
      </w:r>
      <w:r>
        <w:rPr>
          <w:rFonts w:ascii="Times New Roman" w:hAnsi="Times New Roman"/>
          <w:lang w:eastAsia="zh-CN"/>
        </w:rPr>
        <w:t xml:space="preserve"> 2004 </w:t>
      </w:r>
      <w:r>
        <w:rPr>
          <w:rFonts w:ascii="Times New Roman" w:hAnsi="Times New Roman"/>
          <w:lang w:eastAsia="zh-CN"/>
        </w:rPr>
        <w:t>至</w:t>
      </w:r>
      <w:r>
        <w:rPr>
          <w:rFonts w:ascii="Times New Roman" w:hAnsi="Times New Roman"/>
          <w:lang w:eastAsia="zh-CN"/>
        </w:rPr>
        <w:t xml:space="preserve"> 2008 </w:t>
      </w:r>
      <w:r>
        <w:rPr>
          <w:rFonts w:ascii="Times New Roman" w:hAnsi="Times New Roman"/>
          <w:lang w:eastAsia="zh-CN"/>
        </w:rPr>
        <w:t>年就读杜克大学，</w:t>
      </w:r>
    </w:p>
    <w:p w14:paraId="5439CA61" w14:textId="77777777" w:rsidR="00CB399F" w:rsidRDefault="00000000">
      <w:pPr>
        <w:pStyle w:val="CodeBlock"/>
        <w:rPr>
          <w:rFonts w:hint="eastAsia"/>
          <w:lang w:eastAsia="zh-CN"/>
        </w:rPr>
      </w:pPr>
      <w:r>
        <w:rPr>
          <w:rFonts w:ascii="Times New Roman" w:hAnsi="Times New Roman"/>
          <w:lang w:eastAsia="zh-CN"/>
        </w:rPr>
        <w:t>获得电气与计算机工程、经济学</w:t>
      </w:r>
      <w:r>
        <w:rPr>
          <w:rFonts w:ascii="Times New Roman" w:hAnsi="Times New Roman"/>
          <w:lang w:eastAsia="zh-CN"/>
        </w:rPr>
        <w:t xml:space="preserve"> BSE </w:t>
      </w:r>
      <w:r>
        <w:rPr>
          <w:rFonts w:ascii="Times New Roman" w:hAnsi="Times New Roman"/>
          <w:lang w:eastAsia="zh-CN"/>
        </w:rPr>
        <w:t>学位。</w:t>
      </w:r>
    </w:p>
    <w:p w14:paraId="4815CEBE" w14:textId="77777777" w:rsidR="00CB399F" w:rsidRDefault="00CB399F">
      <w:pPr>
        <w:pStyle w:val="CodeBlock"/>
        <w:rPr>
          <w:rFonts w:hint="eastAsia"/>
          <w:lang w:eastAsia="zh-CN"/>
        </w:rPr>
      </w:pPr>
    </w:p>
    <w:p w14:paraId="07A93142" w14:textId="77777777" w:rsidR="00CB399F" w:rsidRDefault="00000000">
      <w:pPr>
        <w:pStyle w:val="CodeBlock"/>
        <w:rPr>
          <w:rFonts w:hint="eastAsia"/>
        </w:rPr>
      </w:pPr>
      <w:proofErr w:type="spellStart"/>
      <w:r>
        <w:rPr>
          <w:rFonts w:ascii="Times New Roman" w:hAnsi="Times New Roman"/>
        </w:rPr>
        <w:t>在创办</w:t>
      </w:r>
      <w:proofErr w:type="spellEnd"/>
      <w:r>
        <w:rPr>
          <w:rFonts w:ascii="Times New Roman" w:hAnsi="Times New Roman"/>
        </w:rPr>
        <w:t xml:space="preserve"> </w:t>
      </w:r>
      <w:proofErr w:type="spellStart"/>
      <w:r>
        <w:rPr>
          <w:rFonts w:ascii="Times New Roman" w:hAnsi="Times New Roman"/>
        </w:rPr>
        <w:t>Airtable</w:t>
      </w:r>
      <w:proofErr w:type="spellEnd"/>
      <w:r>
        <w:rPr>
          <w:rFonts w:ascii="Times New Roman" w:hAnsi="Times New Roman"/>
        </w:rPr>
        <w:t xml:space="preserve"> </w:t>
      </w:r>
      <w:proofErr w:type="spellStart"/>
      <w:r>
        <w:rPr>
          <w:rFonts w:ascii="Times New Roman" w:hAnsi="Times New Roman"/>
        </w:rPr>
        <w:t>之前，</w:t>
      </w:r>
      <w:r>
        <w:rPr>
          <w:rFonts w:ascii="Times New Roman" w:hAnsi="Times New Roman"/>
        </w:rPr>
        <w:t>XXXXX</w:t>
      </w:r>
      <w:proofErr w:type="spellEnd"/>
      <w:r>
        <w:rPr>
          <w:rFonts w:ascii="Times New Roman" w:hAnsi="Times New Roman"/>
        </w:rPr>
        <w:t xml:space="preserve"> </w:t>
      </w:r>
      <w:proofErr w:type="spellStart"/>
      <w:r>
        <w:rPr>
          <w:rFonts w:ascii="Times New Roman" w:hAnsi="Times New Roman"/>
        </w:rPr>
        <w:t>曾担任多个重要职位</w:t>
      </w:r>
      <w:proofErr w:type="spellEnd"/>
      <w:r>
        <w:rPr>
          <w:rFonts w:ascii="Times New Roman" w:hAnsi="Times New Roman"/>
        </w:rPr>
        <w:t>：</w:t>
      </w:r>
    </w:p>
    <w:p w14:paraId="00D3697A" w14:textId="77777777" w:rsidR="00CB399F" w:rsidRDefault="00000000">
      <w:pPr>
        <w:pStyle w:val="CodeBlock"/>
        <w:rPr>
          <w:rFonts w:hint="eastAsia"/>
        </w:rPr>
      </w:pPr>
      <w:r>
        <w:rPr>
          <w:rFonts w:ascii="Times New Roman" w:hAnsi="Times New Roman"/>
        </w:rPr>
        <w:t>1. Google</w:t>
      </w:r>
      <w:r>
        <w:rPr>
          <w:rFonts w:ascii="Times New Roman" w:hAnsi="Times New Roman"/>
        </w:rPr>
        <w:t>：</w:t>
      </w:r>
      <w:r>
        <w:rPr>
          <w:rFonts w:ascii="Times New Roman" w:hAnsi="Times New Roman"/>
        </w:rPr>
        <w:t xml:space="preserve">2009 </w:t>
      </w:r>
      <w:r>
        <w:rPr>
          <w:rFonts w:ascii="Times New Roman" w:hAnsi="Times New Roman"/>
        </w:rPr>
        <w:t>至</w:t>
      </w:r>
      <w:r>
        <w:rPr>
          <w:rFonts w:ascii="Times New Roman" w:hAnsi="Times New Roman"/>
        </w:rPr>
        <w:t xml:space="preserve"> 2012 </w:t>
      </w:r>
      <w:r>
        <w:rPr>
          <w:rFonts w:ascii="Times New Roman" w:hAnsi="Times New Roman"/>
        </w:rPr>
        <w:t>年担任产品经理，领导</w:t>
      </w:r>
      <w:r>
        <w:rPr>
          <w:rFonts w:ascii="Times New Roman" w:hAnsi="Times New Roman"/>
        </w:rPr>
        <w:t xml:space="preserve"> Google Maps </w:t>
      </w:r>
      <w:r>
        <w:rPr>
          <w:rFonts w:ascii="Times New Roman" w:hAnsi="Times New Roman"/>
        </w:rPr>
        <w:t>新界面团队，负责影像与</w:t>
      </w:r>
      <w:r>
        <w:rPr>
          <w:rFonts w:ascii="Times New Roman" w:hAnsi="Times New Roman"/>
        </w:rPr>
        <w:t xml:space="preserve"> 3D </w:t>
      </w:r>
      <w:r>
        <w:rPr>
          <w:rFonts w:ascii="Times New Roman" w:hAnsi="Times New Roman"/>
        </w:rPr>
        <w:t>交互，并管理</w:t>
      </w:r>
      <w:r>
        <w:rPr>
          <w:rFonts w:ascii="Times New Roman" w:hAnsi="Times New Roman"/>
        </w:rPr>
        <w:t xml:space="preserve"> Android </w:t>
      </w:r>
      <w:r>
        <w:rPr>
          <w:rFonts w:ascii="Times New Roman" w:hAnsi="Times New Roman"/>
        </w:rPr>
        <w:t>上的社交应用。时长</w:t>
      </w:r>
      <w:r>
        <w:rPr>
          <w:rFonts w:ascii="Times New Roman" w:hAnsi="Times New Roman"/>
        </w:rPr>
        <w:t xml:space="preserve"> 3 </w:t>
      </w:r>
      <w:r>
        <w:rPr>
          <w:rFonts w:ascii="Times New Roman" w:hAnsi="Times New Roman"/>
        </w:rPr>
        <w:t>年。</w:t>
      </w:r>
    </w:p>
    <w:p w14:paraId="49821F26" w14:textId="77777777" w:rsidR="00CB399F" w:rsidRDefault="00000000">
      <w:pPr>
        <w:pStyle w:val="CodeBlock"/>
        <w:rPr>
          <w:rFonts w:hint="eastAsia"/>
        </w:rPr>
      </w:pPr>
      <w:r>
        <w:rPr>
          <w:rFonts w:ascii="Times New Roman" w:hAnsi="Times New Roman"/>
        </w:rPr>
        <w:t>2. Accenture</w:t>
      </w:r>
      <w:r>
        <w:rPr>
          <w:rFonts w:ascii="Times New Roman" w:hAnsi="Times New Roman"/>
        </w:rPr>
        <w:t>：</w:t>
      </w:r>
      <w:r>
        <w:rPr>
          <w:rFonts w:ascii="Times New Roman" w:hAnsi="Times New Roman"/>
        </w:rPr>
        <w:t xml:space="preserve">2008 </w:t>
      </w:r>
      <w:r>
        <w:rPr>
          <w:rFonts w:ascii="Times New Roman" w:hAnsi="Times New Roman"/>
        </w:rPr>
        <w:t>年</w:t>
      </w:r>
      <w:r>
        <w:rPr>
          <w:rFonts w:ascii="Times New Roman" w:hAnsi="Times New Roman"/>
        </w:rPr>
        <w:t xml:space="preserve"> 8 </w:t>
      </w:r>
      <w:r>
        <w:rPr>
          <w:rFonts w:ascii="Times New Roman" w:hAnsi="Times New Roman"/>
        </w:rPr>
        <w:t>月至</w:t>
      </w:r>
      <w:r>
        <w:rPr>
          <w:rFonts w:ascii="Times New Roman" w:hAnsi="Times New Roman"/>
        </w:rPr>
        <w:t xml:space="preserve"> 2009 </w:t>
      </w:r>
      <w:r>
        <w:rPr>
          <w:rFonts w:ascii="Times New Roman" w:hAnsi="Times New Roman"/>
        </w:rPr>
        <w:t>年</w:t>
      </w:r>
      <w:r>
        <w:rPr>
          <w:rFonts w:ascii="Times New Roman" w:hAnsi="Times New Roman"/>
        </w:rPr>
        <w:t xml:space="preserve"> 8 </w:t>
      </w:r>
      <w:r>
        <w:rPr>
          <w:rFonts w:ascii="Times New Roman" w:hAnsi="Times New Roman"/>
        </w:rPr>
        <w:t>月任</w:t>
      </w:r>
      <w:r>
        <w:rPr>
          <w:rFonts w:ascii="Times New Roman" w:hAnsi="Times New Roman"/>
        </w:rPr>
        <w:t xml:space="preserve"> Technology Labs Development Group </w:t>
      </w:r>
      <w:r>
        <w:rPr>
          <w:rFonts w:ascii="Times New Roman" w:hAnsi="Times New Roman"/>
        </w:rPr>
        <w:t>成员，设计并构建多个原型，包括企业级</w:t>
      </w:r>
      <w:r>
        <w:rPr>
          <w:rFonts w:ascii="Times New Roman" w:hAnsi="Times New Roman"/>
        </w:rPr>
        <w:t xml:space="preserve"> iPhone </w:t>
      </w:r>
      <w:r>
        <w:rPr>
          <w:rFonts w:ascii="Times New Roman" w:hAnsi="Times New Roman"/>
        </w:rPr>
        <w:t>应用和网页优化</w:t>
      </w:r>
      <w:r>
        <w:rPr>
          <w:rFonts w:ascii="Times New Roman" w:hAnsi="Times New Roman"/>
        </w:rPr>
        <w:t>/</w:t>
      </w:r>
      <w:r>
        <w:rPr>
          <w:rFonts w:ascii="Times New Roman" w:hAnsi="Times New Roman"/>
        </w:rPr>
        <w:t>分析平台。时长</w:t>
      </w:r>
      <w:r>
        <w:rPr>
          <w:rFonts w:ascii="Times New Roman" w:hAnsi="Times New Roman"/>
        </w:rPr>
        <w:t xml:space="preserve"> 1 </w:t>
      </w:r>
      <w:r>
        <w:rPr>
          <w:rFonts w:ascii="Times New Roman" w:hAnsi="Times New Roman"/>
        </w:rPr>
        <w:t>年。</w:t>
      </w:r>
    </w:p>
    <w:p w14:paraId="1FF1C6A1" w14:textId="77777777" w:rsidR="00CB399F" w:rsidRDefault="00000000">
      <w:pPr>
        <w:pStyle w:val="CodeBlock"/>
        <w:rPr>
          <w:rFonts w:hint="eastAsia"/>
        </w:rPr>
      </w:pPr>
      <w:r>
        <w:rPr>
          <w:rFonts w:ascii="Times New Roman" w:hAnsi="Times New Roman"/>
        </w:rPr>
        <w:t>3. Scripps Institution of Oceanography</w:t>
      </w:r>
      <w:r>
        <w:rPr>
          <w:rFonts w:ascii="Times New Roman" w:hAnsi="Times New Roman"/>
        </w:rPr>
        <w:t>：</w:t>
      </w:r>
      <w:r>
        <w:rPr>
          <w:rFonts w:ascii="Times New Roman" w:hAnsi="Times New Roman"/>
        </w:rPr>
        <w:t xml:space="preserve">2006 </w:t>
      </w:r>
      <w:r>
        <w:rPr>
          <w:rFonts w:ascii="Times New Roman" w:hAnsi="Times New Roman"/>
        </w:rPr>
        <w:t>年</w:t>
      </w:r>
      <w:r>
        <w:rPr>
          <w:rFonts w:ascii="Times New Roman" w:hAnsi="Times New Roman"/>
        </w:rPr>
        <w:t xml:space="preserve"> 5 </w:t>
      </w:r>
      <w:r>
        <w:rPr>
          <w:rFonts w:ascii="Times New Roman" w:hAnsi="Times New Roman"/>
        </w:rPr>
        <w:t>月至</w:t>
      </w:r>
      <w:r>
        <w:rPr>
          <w:rFonts w:ascii="Times New Roman" w:hAnsi="Times New Roman"/>
        </w:rPr>
        <w:t xml:space="preserve"> 8 </w:t>
      </w:r>
      <w:r>
        <w:rPr>
          <w:rFonts w:ascii="Times New Roman" w:hAnsi="Times New Roman"/>
        </w:rPr>
        <w:t>月担任工程研究实习生，参与多项工程研究项目。时长</w:t>
      </w:r>
      <w:r>
        <w:rPr>
          <w:rFonts w:ascii="Times New Roman" w:hAnsi="Times New Roman"/>
        </w:rPr>
        <w:t xml:space="preserve"> 0.33 </w:t>
      </w:r>
      <w:r>
        <w:rPr>
          <w:rFonts w:ascii="Times New Roman" w:hAnsi="Times New Roman"/>
        </w:rPr>
        <w:t>年（约</w:t>
      </w:r>
      <w:r>
        <w:rPr>
          <w:rFonts w:ascii="Times New Roman" w:hAnsi="Times New Roman"/>
        </w:rPr>
        <w:t xml:space="preserve"> 4 </w:t>
      </w:r>
      <w:r>
        <w:rPr>
          <w:rFonts w:ascii="Times New Roman" w:hAnsi="Times New Roman"/>
        </w:rPr>
        <w:t>个月）。</w:t>
      </w:r>
    </w:p>
    <w:p w14:paraId="195DDAEB" w14:textId="77777777" w:rsidR="00CB399F" w:rsidRDefault="00CB399F">
      <w:pPr>
        <w:pStyle w:val="CodeBlock"/>
        <w:rPr>
          <w:rFonts w:hint="eastAsia"/>
        </w:rPr>
      </w:pPr>
    </w:p>
    <w:p w14:paraId="40A42756" w14:textId="77777777" w:rsidR="00CB399F" w:rsidRDefault="00000000">
      <w:pPr>
        <w:pStyle w:val="CodeBlock"/>
        <w:rPr>
          <w:rFonts w:hint="eastAsia"/>
        </w:rPr>
      </w:pPr>
      <w:r>
        <w:rPr>
          <w:rFonts w:ascii="Times New Roman" w:hAnsi="Times New Roman"/>
        </w:rPr>
        <w:t>根据这些工作描述，可以推断</w:t>
      </w:r>
      <w:r>
        <w:rPr>
          <w:rFonts w:ascii="Times New Roman" w:hAnsi="Times New Roman"/>
        </w:rPr>
        <w:t xml:space="preserve"> XXXXX </w:t>
      </w:r>
      <w:r>
        <w:rPr>
          <w:rFonts w:ascii="Times New Roman" w:hAnsi="Times New Roman"/>
        </w:rPr>
        <w:t>具备产品管理、软件开发、社交应用（如</w:t>
      </w:r>
      <w:r>
        <w:rPr>
          <w:rFonts w:ascii="Times New Roman" w:hAnsi="Times New Roman"/>
        </w:rPr>
        <w:t xml:space="preserve"> Facebook</w:t>
      </w:r>
      <w:r>
        <w:rPr>
          <w:rFonts w:ascii="Times New Roman" w:hAnsi="Times New Roman"/>
        </w:rPr>
        <w:t>、</w:t>
      </w:r>
      <w:r>
        <w:rPr>
          <w:rFonts w:ascii="Times New Roman" w:hAnsi="Times New Roman"/>
        </w:rPr>
        <w:t xml:space="preserve">Twitter </w:t>
      </w:r>
      <w:r>
        <w:rPr>
          <w:rFonts w:ascii="Times New Roman" w:hAnsi="Times New Roman"/>
        </w:rPr>
        <w:t>集成）、</w:t>
      </w:r>
    </w:p>
    <w:p w14:paraId="7485F065" w14:textId="77777777" w:rsidR="00CB399F" w:rsidRDefault="00000000">
      <w:pPr>
        <w:pStyle w:val="CodeBlock"/>
        <w:rPr>
          <w:rFonts w:hint="eastAsia"/>
          <w:lang w:eastAsia="zh-CN"/>
        </w:rPr>
      </w:pPr>
      <w:r>
        <w:rPr>
          <w:rFonts w:ascii="Times New Roman" w:hAnsi="Times New Roman"/>
          <w:lang w:eastAsia="zh-CN"/>
        </w:rPr>
        <w:t>企业应用设计、网页优化以及软件应用中的</w:t>
      </w:r>
      <w:r>
        <w:rPr>
          <w:rFonts w:ascii="Times New Roman" w:hAnsi="Times New Roman"/>
          <w:lang w:eastAsia="zh-CN"/>
        </w:rPr>
        <w:t xml:space="preserve"> 3D </w:t>
      </w:r>
      <w:proofErr w:type="gramStart"/>
      <w:r>
        <w:rPr>
          <w:rFonts w:ascii="Times New Roman" w:hAnsi="Times New Roman"/>
          <w:lang w:eastAsia="zh-CN"/>
        </w:rPr>
        <w:t>交互等</w:t>
      </w:r>
      <w:proofErr w:type="gramEnd"/>
      <w:r>
        <w:rPr>
          <w:rFonts w:ascii="Times New Roman" w:hAnsi="Times New Roman"/>
          <w:lang w:eastAsia="zh-CN"/>
        </w:rPr>
        <w:t>技能。</w:t>
      </w:r>
    </w:p>
    <w:p w14:paraId="516450F2" w14:textId="77777777" w:rsidR="00CB399F" w:rsidRDefault="00CB399F">
      <w:pPr>
        <w:pStyle w:val="CodeBlock"/>
        <w:rPr>
          <w:rFonts w:hint="eastAsia"/>
          <w:lang w:eastAsia="zh-CN"/>
        </w:rPr>
      </w:pPr>
    </w:p>
    <w:p w14:paraId="1082304E" w14:textId="77777777" w:rsidR="00CB399F" w:rsidRDefault="00000000">
      <w:pPr>
        <w:pStyle w:val="CodeBlock"/>
        <w:rPr>
          <w:rFonts w:hint="eastAsia"/>
          <w:lang w:eastAsia="zh-CN"/>
        </w:rPr>
      </w:pPr>
      <w:r>
        <w:rPr>
          <w:rFonts w:ascii="Times New Roman" w:hAnsi="Times New Roman"/>
          <w:lang w:eastAsia="zh-CN"/>
        </w:rPr>
        <w:t>1</w:t>
      </w:r>
      <w:r>
        <w:rPr>
          <w:rFonts w:ascii="Times New Roman" w:hAnsi="Times New Roman"/>
          <w:lang w:eastAsia="zh-CN"/>
        </w:rPr>
        <w:t>）创始人就读过的大学及其最新</w:t>
      </w:r>
      <w:r>
        <w:rPr>
          <w:rFonts w:ascii="Times New Roman" w:hAnsi="Times New Roman"/>
          <w:lang w:eastAsia="zh-CN"/>
        </w:rPr>
        <w:t xml:space="preserve"> QS </w:t>
      </w:r>
      <w:r>
        <w:rPr>
          <w:rFonts w:ascii="Times New Roman" w:hAnsi="Times New Roman"/>
          <w:lang w:eastAsia="zh-CN"/>
        </w:rPr>
        <w:t>世界大学排名（大学，</w:t>
      </w:r>
      <w:r>
        <w:rPr>
          <w:rFonts w:ascii="Times New Roman" w:hAnsi="Times New Roman"/>
          <w:lang w:eastAsia="zh-CN"/>
        </w:rPr>
        <w:t>#</w:t>
      </w:r>
      <w:r>
        <w:rPr>
          <w:rFonts w:ascii="Times New Roman" w:hAnsi="Times New Roman"/>
          <w:lang w:eastAsia="zh-CN"/>
        </w:rPr>
        <w:t>排名）：</w:t>
      </w:r>
    </w:p>
    <w:p w14:paraId="6D83D263" w14:textId="77777777" w:rsidR="00CB399F" w:rsidRDefault="00000000">
      <w:pPr>
        <w:pStyle w:val="CodeBlock"/>
        <w:rPr>
          <w:rFonts w:hint="eastAsia"/>
        </w:rPr>
      </w:pPr>
      <w:r>
        <w:rPr>
          <w:rFonts w:ascii="Times New Roman" w:hAnsi="Times New Roman"/>
        </w:rPr>
        <w:t>Duke University</w:t>
      </w:r>
      <w:r>
        <w:rPr>
          <w:rFonts w:ascii="Times New Roman" w:hAnsi="Times New Roman"/>
        </w:rPr>
        <w:t>，</w:t>
      </w:r>
      <w:r>
        <w:rPr>
          <w:rFonts w:ascii="Times New Roman" w:hAnsi="Times New Roman"/>
        </w:rPr>
        <w:t>#50</w:t>
      </w:r>
      <w:r>
        <w:rPr>
          <w:rFonts w:ascii="Times New Roman" w:hAnsi="Times New Roman"/>
        </w:rPr>
        <w:t>。</w:t>
      </w:r>
    </w:p>
    <w:p w14:paraId="752B06B0" w14:textId="77777777" w:rsidR="00CB399F" w:rsidRDefault="00CB399F">
      <w:pPr>
        <w:pStyle w:val="CodeBlock"/>
        <w:rPr>
          <w:rFonts w:hint="eastAsia"/>
        </w:rPr>
      </w:pPr>
    </w:p>
    <w:p w14:paraId="0EAC8F58" w14:textId="77777777" w:rsidR="00CB399F" w:rsidRDefault="00000000">
      <w:pPr>
        <w:pStyle w:val="CodeBlock"/>
        <w:rPr>
          <w:rFonts w:hint="eastAsia"/>
        </w:rPr>
      </w:pPr>
      <w:r>
        <w:rPr>
          <w:rFonts w:ascii="Times New Roman" w:hAnsi="Times New Roman"/>
        </w:rPr>
        <w:t>2</w:t>
      </w:r>
      <w:r>
        <w:rPr>
          <w:rFonts w:ascii="Times New Roman" w:hAnsi="Times New Roman"/>
        </w:rPr>
        <w:t>）该个人在创办</w:t>
      </w:r>
      <w:r>
        <w:rPr>
          <w:rFonts w:ascii="Times New Roman" w:hAnsi="Times New Roman"/>
        </w:rPr>
        <w:t xml:space="preserve"> Airtable </w:t>
      </w:r>
      <w:r>
        <w:rPr>
          <w:rFonts w:ascii="Times New Roman" w:hAnsi="Times New Roman"/>
        </w:rPr>
        <w:t>之前的总工作经验（按年）：</w:t>
      </w:r>
    </w:p>
    <w:p w14:paraId="0D03CAC2" w14:textId="77777777" w:rsidR="00CB399F" w:rsidRDefault="00000000">
      <w:pPr>
        <w:pStyle w:val="CodeBlock"/>
        <w:rPr>
          <w:rFonts w:hint="eastAsia"/>
        </w:rPr>
      </w:pPr>
      <w:r>
        <w:rPr>
          <w:rFonts w:ascii="Times New Roman" w:hAnsi="Times New Roman"/>
        </w:rPr>
        <w:t xml:space="preserve">4.33 </w:t>
      </w:r>
      <w:r>
        <w:rPr>
          <w:rFonts w:ascii="Times New Roman" w:hAnsi="Times New Roman"/>
        </w:rPr>
        <w:t>年。</w:t>
      </w:r>
    </w:p>
    <w:p w14:paraId="65863942" w14:textId="77777777" w:rsidR="00CB399F" w:rsidRDefault="00CB399F">
      <w:pPr>
        <w:pStyle w:val="CodeBlock"/>
        <w:rPr>
          <w:rFonts w:hint="eastAsia"/>
        </w:rPr>
      </w:pPr>
    </w:p>
    <w:p w14:paraId="694F8F70" w14:textId="77777777" w:rsidR="00CB399F" w:rsidRDefault="00000000">
      <w:pPr>
        <w:pStyle w:val="CodeBlock"/>
        <w:rPr>
          <w:rFonts w:hint="eastAsia"/>
        </w:rPr>
      </w:pPr>
      <w:r>
        <w:rPr>
          <w:rFonts w:ascii="Times New Roman" w:hAnsi="Times New Roman"/>
        </w:rPr>
        <w:t>3</w:t>
      </w:r>
      <w:r>
        <w:rPr>
          <w:rFonts w:ascii="Times New Roman" w:hAnsi="Times New Roman"/>
        </w:rPr>
        <w:t>）其在创办</w:t>
      </w:r>
      <w:r>
        <w:rPr>
          <w:rFonts w:ascii="Times New Roman" w:hAnsi="Times New Roman"/>
        </w:rPr>
        <w:t xml:space="preserve"> Airtable </w:t>
      </w:r>
      <w:r>
        <w:rPr>
          <w:rFonts w:ascii="Times New Roman" w:hAnsi="Times New Roman"/>
        </w:rPr>
        <w:t>之前创办</w:t>
      </w:r>
      <w:r>
        <w:rPr>
          <w:rFonts w:ascii="Times New Roman" w:hAnsi="Times New Roman"/>
        </w:rPr>
        <w:t>/</w:t>
      </w:r>
      <w:r>
        <w:rPr>
          <w:rFonts w:ascii="Times New Roman" w:hAnsi="Times New Roman"/>
        </w:rPr>
        <w:t>联合创办过的公司，格式为：公司，状态，美元净值：</w:t>
      </w:r>
    </w:p>
    <w:p w14:paraId="2C3E9C32" w14:textId="77777777" w:rsidR="00CB399F" w:rsidRDefault="00000000">
      <w:pPr>
        <w:pStyle w:val="CodeBlock"/>
        <w:rPr>
          <w:rFonts w:hint="eastAsia"/>
          <w:lang w:eastAsia="zh-CN"/>
        </w:rPr>
      </w:pPr>
      <w:r>
        <w:rPr>
          <w:rFonts w:ascii="Times New Roman" w:hAnsi="Times New Roman"/>
          <w:lang w:eastAsia="zh-CN"/>
        </w:rPr>
        <w:t>无可用信息。</w:t>
      </w:r>
    </w:p>
    <w:p w14:paraId="78FB0234" w14:textId="77777777" w:rsidR="00CB399F" w:rsidRDefault="00000000">
      <w:pPr>
        <w:pStyle w:val="CodeBlock"/>
        <w:rPr>
          <w:rFonts w:hint="eastAsia"/>
          <w:lang w:eastAsia="zh-CN"/>
        </w:rPr>
      </w:pPr>
      <w:r>
        <w:rPr>
          <w:rFonts w:ascii="Times New Roman" w:hAnsi="Times New Roman"/>
          <w:lang w:eastAsia="zh-CN"/>
        </w:rPr>
        <w:t>'''</w:t>
      </w:r>
    </w:p>
    <w:p w14:paraId="50906F23" w14:textId="77777777" w:rsidR="00CB399F" w:rsidRDefault="00000000" w:rsidP="002650C9">
      <w:pPr>
        <w:pStyle w:val="21"/>
      </w:pPr>
      <w:bookmarkStart w:id="24" w:name="_Toc227849244"/>
      <w:r>
        <w:t xml:space="preserve">A.2 </w:t>
      </w:r>
      <w:r>
        <w:t>层级分层提示词</w:t>
      </w:r>
      <w:bookmarkEnd w:id="24"/>
    </w:p>
    <w:p w14:paraId="5004816F" w14:textId="77777777" w:rsidR="00CB399F" w:rsidRDefault="00000000" w:rsidP="002650C9">
      <w:pPr>
        <w:pStyle w:val="31"/>
      </w:pPr>
      <w:bookmarkStart w:id="25" w:name="_Toc227849245"/>
      <w:r>
        <w:t xml:space="preserve">A.2.1 </w:t>
      </w:r>
      <w:r>
        <w:t>提出新层级</w:t>
      </w:r>
      <w:bookmarkEnd w:id="25"/>
    </w:p>
    <w:p w14:paraId="57E6527E" w14:textId="77777777" w:rsidR="00CB399F" w:rsidRDefault="00000000">
      <w:pPr>
        <w:pStyle w:val="CodeBlock"/>
        <w:rPr>
          <w:rFonts w:hint="eastAsia"/>
          <w:lang w:eastAsia="zh-CN"/>
        </w:rPr>
      </w:pPr>
      <w:r>
        <w:rPr>
          <w:rFonts w:ascii="Times New Roman" w:hAnsi="Times New Roman"/>
          <w:lang w:eastAsia="zh-CN"/>
        </w:rPr>
        <w:t>'''</w:t>
      </w:r>
    </w:p>
    <w:p w14:paraId="39F79D71" w14:textId="77777777" w:rsidR="00CB399F" w:rsidRDefault="00000000">
      <w:pPr>
        <w:pStyle w:val="CodeBlock"/>
        <w:rPr>
          <w:rFonts w:hint="eastAsia"/>
          <w:lang w:eastAsia="zh-CN"/>
        </w:rPr>
      </w:pPr>
      <w:r>
        <w:rPr>
          <w:rFonts w:ascii="Times New Roman" w:hAnsi="Times New Roman"/>
          <w:lang w:eastAsia="zh-CN"/>
        </w:rPr>
        <w:t>查看下方以</w:t>
      </w:r>
      <w:r>
        <w:rPr>
          <w:rFonts w:ascii="Times New Roman" w:hAnsi="Times New Roman"/>
          <w:lang w:eastAsia="zh-CN"/>
        </w:rPr>
        <w:t xml:space="preserve"> ### </w:t>
      </w:r>
      <w:r>
        <w:rPr>
          <w:rFonts w:ascii="Times New Roman" w:hAnsi="Times New Roman"/>
          <w:lang w:eastAsia="zh-CN"/>
        </w:rPr>
        <w:t>分隔的列表。</w:t>
      </w:r>
    </w:p>
    <w:p w14:paraId="6B5FC094" w14:textId="77777777" w:rsidR="00CB399F" w:rsidRDefault="00CB399F">
      <w:pPr>
        <w:pStyle w:val="CodeBlock"/>
        <w:rPr>
          <w:rFonts w:hint="eastAsia"/>
          <w:lang w:eastAsia="zh-CN"/>
        </w:rPr>
      </w:pPr>
    </w:p>
    <w:p w14:paraId="536BE760" w14:textId="77777777" w:rsidR="00CB399F" w:rsidRDefault="00000000">
      <w:pPr>
        <w:pStyle w:val="CodeBlock"/>
        <w:rPr>
          <w:rFonts w:hint="eastAsia"/>
          <w:lang w:eastAsia="zh-CN"/>
        </w:rPr>
      </w:pPr>
      <w:r>
        <w:rPr>
          <w:rFonts w:ascii="Times New Roman" w:hAnsi="Times New Roman"/>
          <w:lang w:eastAsia="zh-CN"/>
        </w:rPr>
        <w:t>###</w:t>
      </w:r>
    </w:p>
    <w:p w14:paraId="6D982038" w14:textId="77777777" w:rsidR="00CB399F" w:rsidRDefault="00000000">
      <w:pPr>
        <w:pStyle w:val="CodeBlock"/>
        <w:rPr>
          <w:rFonts w:hint="eastAsia"/>
          <w:lang w:eastAsia="zh-CN"/>
        </w:rPr>
      </w:pPr>
      <w:r>
        <w:rPr>
          <w:rFonts w:ascii="Times New Roman" w:hAnsi="Times New Roman"/>
          <w:lang w:eastAsia="zh-CN"/>
        </w:rPr>
        <w:t>{summaries}</w:t>
      </w:r>
    </w:p>
    <w:p w14:paraId="0018F617" w14:textId="77777777" w:rsidR="00CB399F" w:rsidRDefault="00000000">
      <w:pPr>
        <w:pStyle w:val="CodeBlock"/>
        <w:rPr>
          <w:rFonts w:hint="eastAsia"/>
          <w:lang w:eastAsia="zh-CN"/>
        </w:rPr>
      </w:pPr>
      <w:r>
        <w:rPr>
          <w:rFonts w:ascii="Times New Roman" w:hAnsi="Times New Roman"/>
          <w:lang w:eastAsia="zh-CN"/>
        </w:rPr>
        <w:t>###</w:t>
      </w:r>
    </w:p>
    <w:p w14:paraId="58A579A4" w14:textId="77777777" w:rsidR="00CB399F" w:rsidRDefault="00CB399F">
      <w:pPr>
        <w:pStyle w:val="CodeBlock"/>
        <w:rPr>
          <w:rFonts w:hint="eastAsia"/>
          <w:lang w:eastAsia="zh-CN"/>
        </w:rPr>
      </w:pPr>
    </w:p>
    <w:p w14:paraId="5F3865A4" w14:textId="77777777" w:rsidR="00CB399F" w:rsidRDefault="00000000">
      <w:pPr>
        <w:pStyle w:val="CodeBlock"/>
        <w:rPr>
          <w:rFonts w:hint="eastAsia"/>
          <w:lang w:eastAsia="zh-CN"/>
        </w:rPr>
      </w:pPr>
      <w:r>
        <w:rPr>
          <w:rFonts w:ascii="Times New Roman" w:hAnsi="Times New Roman"/>
          <w:lang w:eastAsia="zh-CN"/>
        </w:rPr>
        <w:t>这是一个由字符串构成的列表，以逗号分隔，每个字符串都是对一位初创企业创始人的描述。</w:t>
      </w:r>
    </w:p>
    <w:p w14:paraId="11A01C9F" w14:textId="77777777" w:rsidR="00CB399F" w:rsidRDefault="00000000">
      <w:pPr>
        <w:pStyle w:val="CodeBlock"/>
        <w:rPr>
          <w:rFonts w:hint="eastAsia"/>
          <w:lang w:eastAsia="zh-CN"/>
        </w:rPr>
      </w:pPr>
      <w:r>
        <w:rPr>
          <w:rFonts w:ascii="Times New Roman" w:hAnsi="Times New Roman"/>
          <w:lang w:eastAsia="zh-CN"/>
        </w:rPr>
        <w:t>我们希望将每位创始人划分到十个不同类别之一。</w:t>
      </w:r>
    </w:p>
    <w:p w14:paraId="4676C3A6" w14:textId="77777777" w:rsidR="00CB399F" w:rsidRDefault="00000000">
      <w:pPr>
        <w:pStyle w:val="CodeBlock"/>
        <w:rPr>
          <w:rFonts w:hint="eastAsia"/>
          <w:lang w:eastAsia="zh-CN"/>
        </w:rPr>
      </w:pPr>
      <w:r>
        <w:rPr>
          <w:rFonts w:ascii="Times New Roman" w:hAnsi="Times New Roman"/>
          <w:lang w:eastAsia="zh-CN"/>
        </w:rPr>
        <w:t>当前我们只有五个类别，定义如下（见</w:t>
      </w:r>
      <w:r>
        <w:rPr>
          <w:rFonts w:ascii="Times New Roman" w:hAnsi="Times New Roman"/>
          <w:lang w:eastAsia="zh-CN"/>
        </w:rPr>
        <w:t xml:space="preserve"> $$$</w:t>
      </w:r>
      <w:r>
        <w:rPr>
          <w:rFonts w:ascii="Times New Roman" w:hAnsi="Times New Roman"/>
          <w:lang w:eastAsia="zh-CN"/>
        </w:rPr>
        <w:t>），</w:t>
      </w:r>
      <w:proofErr w:type="gramStart"/>
      <w:r>
        <w:rPr>
          <w:rFonts w:ascii="Times New Roman" w:hAnsi="Times New Roman"/>
          <w:lang w:eastAsia="zh-CN"/>
        </w:rPr>
        <w:t>本任务</w:t>
      </w:r>
      <w:proofErr w:type="gramEnd"/>
      <w:r>
        <w:rPr>
          <w:rFonts w:ascii="Times New Roman" w:hAnsi="Times New Roman"/>
          <w:lang w:eastAsia="zh-CN"/>
        </w:rPr>
        <w:t>将在其基础上扩展。</w:t>
      </w:r>
    </w:p>
    <w:p w14:paraId="553C8082" w14:textId="77777777" w:rsidR="00CB399F" w:rsidRDefault="00CB399F">
      <w:pPr>
        <w:pStyle w:val="CodeBlock"/>
        <w:rPr>
          <w:rFonts w:hint="eastAsia"/>
          <w:lang w:eastAsia="zh-CN"/>
        </w:rPr>
      </w:pPr>
    </w:p>
    <w:p w14:paraId="0D1AE6D4" w14:textId="77777777" w:rsidR="00CB399F" w:rsidRDefault="00000000">
      <w:pPr>
        <w:pStyle w:val="CodeBlock"/>
        <w:rPr>
          <w:rFonts w:hint="eastAsia"/>
          <w:lang w:eastAsia="zh-CN"/>
        </w:rPr>
      </w:pPr>
      <w:r>
        <w:rPr>
          <w:rFonts w:ascii="Times New Roman" w:hAnsi="Times New Roman"/>
          <w:lang w:eastAsia="zh-CN"/>
        </w:rPr>
        <w:t>$$$</w:t>
      </w:r>
    </w:p>
    <w:p w14:paraId="5C160032" w14:textId="77777777" w:rsidR="00CB399F" w:rsidRDefault="00000000">
      <w:pPr>
        <w:pStyle w:val="CodeBlock"/>
        <w:rPr>
          <w:rFonts w:hint="eastAsia"/>
          <w:lang w:eastAsia="zh-CN"/>
        </w:rPr>
      </w:pPr>
      <w:r>
        <w:rPr>
          <w:rFonts w:ascii="Times New Roman" w:hAnsi="Times New Roman"/>
          <w:lang w:eastAsia="zh-CN"/>
        </w:rPr>
        <w:t xml:space="preserve">Level 5 (L5): </w:t>
      </w:r>
      <w:r>
        <w:rPr>
          <w:rFonts w:ascii="Times New Roman" w:hAnsi="Times New Roman"/>
          <w:lang w:eastAsia="zh-CN"/>
        </w:rPr>
        <w:t>企业家，其公司已获得</w:t>
      </w:r>
      <w:r>
        <w:rPr>
          <w:rFonts w:ascii="Times New Roman" w:hAnsi="Times New Roman"/>
          <w:lang w:eastAsia="zh-CN"/>
        </w:rPr>
        <w:t xml:space="preserve"> 1 </w:t>
      </w:r>
      <w:r>
        <w:rPr>
          <w:rFonts w:ascii="Times New Roman" w:hAnsi="Times New Roman"/>
          <w:lang w:eastAsia="zh-CN"/>
        </w:rPr>
        <w:t>亿美元以上融资，正处于</w:t>
      </w:r>
      <w:r>
        <w:rPr>
          <w:rFonts w:ascii="Times New Roman" w:hAnsi="Times New Roman"/>
          <w:lang w:eastAsia="zh-CN"/>
        </w:rPr>
        <w:t xml:space="preserve"> IPO </w:t>
      </w:r>
      <w:r>
        <w:rPr>
          <w:rFonts w:ascii="Times New Roman" w:hAnsi="Times New Roman"/>
          <w:lang w:eastAsia="zh-CN"/>
        </w:rPr>
        <w:t>进程中。</w:t>
      </w:r>
    </w:p>
    <w:p w14:paraId="53126C4F" w14:textId="77777777" w:rsidR="00CB399F" w:rsidRDefault="00000000">
      <w:pPr>
        <w:pStyle w:val="CodeBlock"/>
        <w:rPr>
          <w:rFonts w:hint="eastAsia"/>
          <w:lang w:eastAsia="zh-CN"/>
        </w:rPr>
      </w:pPr>
      <w:r>
        <w:rPr>
          <w:rFonts w:ascii="Times New Roman" w:hAnsi="Times New Roman"/>
          <w:lang w:eastAsia="zh-CN"/>
        </w:rPr>
        <w:t xml:space="preserve">Level 4 (L4): </w:t>
      </w:r>
      <w:r>
        <w:rPr>
          <w:rFonts w:ascii="Times New Roman" w:hAnsi="Times New Roman"/>
          <w:lang w:eastAsia="zh-CN"/>
        </w:rPr>
        <w:t>企业家，曾有小型到中型退出经历，或曾在</w:t>
      </w:r>
      <w:proofErr w:type="gramStart"/>
      <w:r>
        <w:rPr>
          <w:rFonts w:ascii="Times New Roman" w:hAnsi="Times New Roman"/>
          <w:lang w:eastAsia="zh-CN"/>
        </w:rPr>
        <w:t>知名科技</w:t>
      </w:r>
      <w:proofErr w:type="gramEnd"/>
      <w:r>
        <w:rPr>
          <w:rFonts w:ascii="Times New Roman" w:hAnsi="Times New Roman"/>
          <w:lang w:eastAsia="zh-CN"/>
        </w:rPr>
        <w:t>公司担任高管。</w:t>
      </w:r>
    </w:p>
    <w:p w14:paraId="04D1ECFE" w14:textId="77777777" w:rsidR="00CB399F" w:rsidRDefault="00000000">
      <w:pPr>
        <w:pStyle w:val="CodeBlock"/>
        <w:rPr>
          <w:rFonts w:hint="eastAsia"/>
          <w:lang w:eastAsia="zh-CN"/>
        </w:rPr>
      </w:pPr>
      <w:r>
        <w:rPr>
          <w:rFonts w:ascii="Times New Roman" w:hAnsi="Times New Roman"/>
          <w:lang w:eastAsia="zh-CN"/>
        </w:rPr>
        <w:t xml:space="preserve">Level 3 (L3): </w:t>
      </w:r>
      <w:r>
        <w:rPr>
          <w:rFonts w:ascii="Times New Roman" w:hAnsi="Times New Roman"/>
          <w:lang w:eastAsia="zh-CN"/>
        </w:rPr>
        <w:t>具有</w:t>
      </w:r>
      <w:r>
        <w:rPr>
          <w:rFonts w:ascii="Times New Roman" w:hAnsi="Times New Roman"/>
          <w:lang w:eastAsia="zh-CN"/>
        </w:rPr>
        <w:t xml:space="preserve"> 10 </w:t>
      </w:r>
      <w:r>
        <w:rPr>
          <w:rFonts w:ascii="Times New Roman" w:hAnsi="Times New Roman"/>
          <w:lang w:eastAsia="zh-CN"/>
        </w:rPr>
        <w:t>至</w:t>
      </w:r>
      <w:r>
        <w:rPr>
          <w:rFonts w:ascii="Times New Roman" w:hAnsi="Times New Roman"/>
          <w:lang w:eastAsia="zh-CN"/>
        </w:rPr>
        <w:t xml:space="preserve"> 15 </w:t>
      </w:r>
      <w:r>
        <w:rPr>
          <w:rFonts w:ascii="Times New Roman" w:hAnsi="Times New Roman"/>
          <w:lang w:eastAsia="zh-CN"/>
        </w:rPr>
        <w:t>年技术与管理经验（如在大科技公司、独角兽企业工作，或拥有博士学位）。</w:t>
      </w:r>
    </w:p>
    <w:p w14:paraId="047D7B08" w14:textId="77777777" w:rsidR="00CB399F" w:rsidRDefault="00000000">
      <w:pPr>
        <w:pStyle w:val="CodeBlock"/>
        <w:rPr>
          <w:rFonts w:hint="eastAsia"/>
          <w:lang w:eastAsia="zh-CN"/>
        </w:rPr>
      </w:pPr>
      <w:r>
        <w:rPr>
          <w:rFonts w:ascii="Times New Roman" w:hAnsi="Times New Roman"/>
          <w:lang w:eastAsia="zh-CN"/>
        </w:rPr>
        <w:t xml:space="preserve">Level 2 (L2): </w:t>
      </w:r>
      <w:r>
        <w:rPr>
          <w:rFonts w:ascii="Times New Roman" w:hAnsi="Times New Roman"/>
          <w:lang w:eastAsia="zh-CN"/>
        </w:rPr>
        <w:t>有若干年经验的创业者，或加速器项目毕业生。</w:t>
      </w:r>
    </w:p>
    <w:p w14:paraId="5CE5A291" w14:textId="77777777" w:rsidR="00CB399F" w:rsidRDefault="00000000">
      <w:pPr>
        <w:pStyle w:val="CodeBlock"/>
        <w:rPr>
          <w:rFonts w:hint="eastAsia"/>
          <w:lang w:eastAsia="zh-CN"/>
        </w:rPr>
      </w:pPr>
      <w:r>
        <w:rPr>
          <w:rFonts w:ascii="Times New Roman" w:hAnsi="Times New Roman"/>
          <w:lang w:eastAsia="zh-CN"/>
        </w:rPr>
        <w:t xml:space="preserve">Level 1 (L1): </w:t>
      </w:r>
      <w:r>
        <w:rPr>
          <w:rFonts w:ascii="Times New Roman" w:hAnsi="Times New Roman"/>
          <w:lang w:eastAsia="zh-CN"/>
        </w:rPr>
        <w:t>与科技</w:t>
      </w:r>
      <w:proofErr w:type="gramStart"/>
      <w:r>
        <w:rPr>
          <w:rFonts w:ascii="Times New Roman" w:hAnsi="Times New Roman"/>
          <w:lang w:eastAsia="zh-CN"/>
        </w:rPr>
        <w:t>圈联系</w:t>
      </w:r>
      <w:proofErr w:type="gramEnd"/>
      <w:r>
        <w:rPr>
          <w:rFonts w:ascii="Times New Roman" w:hAnsi="Times New Roman"/>
          <w:lang w:eastAsia="zh-CN"/>
        </w:rPr>
        <w:t>较少，或经验极其有限但潜力较大的创业者。</w:t>
      </w:r>
    </w:p>
    <w:p w14:paraId="709A8B82" w14:textId="77777777" w:rsidR="00CB399F" w:rsidRDefault="00000000">
      <w:pPr>
        <w:pStyle w:val="CodeBlock"/>
        <w:rPr>
          <w:rFonts w:hint="eastAsia"/>
          <w:lang w:eastAsia="zh-CN"/>
        </w:rPr>
      </w:pPr>
      <w:r>
        <w:rPr>
          <w:rFonts w:ascii="Times New Roman" w:hAnsi="Times New Roman"/>
          <w:lang w:eastAsia="zh-CN"/>
        </w:rPr>
        <w:t>$$$</w:t>
      </w:r>
    </w:p>
    <w:p w14:paraId="73E6FD93" w14:textId="77777777" w:rsidR="00CB399F" w:rsidRDefault="00CB399F">
      <w:pPr>
        <w:pStyle w:val="CodeBlock"/>
        <w:rPr>
          <w:rFonts w:hint="eastAsia"/>
          <w:lang w:eastAsia="zh-CN"/>
        </w:rPr>
      </w:pPr>
    </w:p>
    <w:p w14:paraId="7F9ADA46" w14:textId="77777777" w:rsidR="00CB399F" w:rsidRDefault="00000000">
      <w:pPr>
        <w:pStyle w:val="CodeBlock"/>
        <w:rPr>
          <w:rFonts w:hint="eastAsia"/>
          <w:lang w:eastAsia="zh-CN"/>
        </w:rPr>
      </w:pPr>
      <w:r>
        <w:rPr>
          <w:rFonts w:ascii="Times New Roman" w:hAnsi="Times New Roman"/>
          <w:lang w:eastAsia="zh-CN"/>
        </w:rPr>
        <w:t>你的任务是分析</w:t>
      </w:r>
      <w:r>
        <w:rPr>
          <w:rFonts w:ascii="Times New Roman" w:hAnsi="Times New Roman"/>
          <w:lang w:eastAsia="zh-CN"/>
        </w:rPr>
        <w:t xml:space="preserve"> ### </w:t>
      </w:r>
      <w:r>
        <w:rPr>
          <w:rFonts w:ascii="Times New Roman" w:hAnsi="Times New Roman"/>
          <w:lang w:eastAsia="zh-CN"/>
        </w:rPr>
        <w:t>中的描述列表，提出十个类别，用于根据创始人的工作经历与创业经历对其进行分类。</w:t>
      </w:r>
    </w:p>
    <w:p w14:paraId="72B4A297" w14:textId="77777777" w:rsidR="00CB399F" w:rsidRDefault="00000000">
      <w:pPr>
        <w:pStyle w:val="CodeBlock"/>
        <w:rPr>
          <w:rFonts w:hint="eastAsia"/>
          <w:lang w:eastAsia="zh-CN"/>
        </w:rPr>
      </w:pPr>
      <w:r>
        <w:rPr>
          <w:rFonts w:ascii="Times New Roman" w:hAnsi="Times New Roman"/>
          <w:lang w:eastAsia="zh-CN"/>
        </w:rPr>
        <w:t>这十个类别应与</w:t>
      </w:r>
      <w:r>
        <w:rPr>
          <w:rFonts w:ascii="Times New Roman" w:hAnsi="Times New Roman"/>
          <w:lang w:eastAsia="zh-CN"/>
        </w:rPr>
        <w:t xml:space="preserve"> $$$ </w:t>
      </w:r>
      <w:r>
        <w:rPr>
          <w:rFonts w:ascii="Times New Roman" w:hAnsi="Times New Roman"/>
          <w:lang w:eastAsia="zh-CN"/>
        </w:rPr>
        <w:t>中现有类别相似，但在其基础上进一步扩展。</w:t>
      </w:r>
    </w:p>
    <w:p w14:paraId="16CE821B" w14:textId="77777777" w:rsidR="00CB399F" w:rsidRDefault="00000000">
      <w:pPr>
        <w:pStyle w:val="CodeBlock"/>
        <w:rPr>
          <w:rFonts w:hint="eastAsia"/>
          <w:lang w:eastAsia="zh-CN"/>
        </w:rPr>
      </w:pPr>
      <w:r>
        <w:rPr>
          <w:rFonts w:ascii="Times New Roman" w:hAnsi="Times New Roman"/>
          <w:lang w:eastAsia="zh-CN"/>
        </w:rPr>
        <w:t>'''</w:t>
      </w:r>
    </w:p>
    <w:p w14:paraId="0B61F40B" w14:textId="77777777" w:rsidR="00CB399F" w:rsidRDefault="00000000" w:rsidP="002650C9">
      <w:pPr>
        <w:pStyle w:val="31"/>
      </w:pPr>
      <w:bookmarkStart w:id="26" w:name="_Toc227849246"/>
      <w:r>
        <w:t xml:space="preserve">A.2.2 </w:t>
      </w:r>
      <w:r>
        <w:t>按层级给创始人打标</w:t>
      </w:r>
      <w:bookmarkEnd w:id="26"/>
    </w:p>
    <w:p w14:paraId="47DC003E" w14:textId="77777777" w:rsidR="00CB399F" w:rsidRDefault="00000000">
      <w:pPr>
        <w:pStyle w:val="CodeBlock"/>
        <w:rPr>
          <w:rFonts w:hint="eastAsia"/>
          <w:lang w:eastAsia="zh-CN"/>
        </w:rPr>
      </w:pPr>
      <w:r>
        <w:rPr>
          <w:rFonts w:ascii="Times New Roman" w:hAnsi="Times New Roman"/>
          <w:lang w:eastAsia="zh-CN"/>
        </w:rPr>
        <w:t>'''</w:t>
      </w:r>
    </w:p>
    <w:p w14:paraId="5E0237D8" w14:textId="77777777" w:rsidR="00CB399F" w:rsidRDefault="00000000">
      <w:pPr>
        <w:pStyle w:val="CodeBlock"/>
        <w:rPr>
          <w:rFonts w:hint="eastAsia"/>
          <w:lang w:eastAsia="zh-CN"/>
        </w:rPr>
      </w:pPr>
      <w:r>
        <w:rPr>
          <w:rFonts w:ascii="Times New Roman" w:hAnsi="Times New Roman"/>
          <w:lang w:eastAsia="zh-CN"/>
        </w:rPr>
        <w:t>请充分理解并分析</w:t>
      </w:r>
      <w:r>
        <w:rPr>
          <w:rFonts w:ascii="Times New Roman" w:hAnsi="Times New Roman"/>
          <w:lang w:eastAsia="zh-CN"/>
        </w:rPr>
        <w:t xml:space="preserve"> ### </w:t>
      </w:r>
      <w:r>
        <w:rPr>
          <w:rFonts w:ascii="Times New Roman" w:hAnsi="Times New Roman"/>
          <w:lang w:eastAsia="zh-CN"/>
        </w:rPr>
        <w:t>中给出的层级分类。</w:t>
      </w:r>
    </w:p>
    <w:p w14:paraId="162533D6" w14:textId="77777777" w:rsidR="00CB399F" w:rsidRDefault="00000000">
      <w:pPr>
        <w:pStyle w:val="CodeBlock"/>
        <w:rPr>
          <w:rFonts w:hint="eastAsia"/>
          <w:lang w:eastAsia="zh-CN"/>
        </w:rPr>
      </w:pPr>
      <w:r>
        <w:rPr>
          <w:rFonts w:ascii="Times New Roman" w:hAnsi="Times New Roman"/>
          <w:lang w:eastAsia="zh-CN"/>
        </w:rPr>
        <w:t>这些分类将用于后续对创始人的层级划分。</w:t>
      </w:r>
    </w:p>
    <w:p w14:paraId="2C424E78" w14:textId="77777777" w:rsidR="00CB399F" w:rsidRDefault="00CB399F">
      <w:pPr>
        <w:pStyle w:val="CodeBlock"/>
        <w:rPr>
          <w:rFonts w:hint="eastAsia"/>
          <w:lang w:eastAsia="zh-CN"/>
        </w:rPr>
      </w:pPr>
    </w:p>
    <w:p w14:paraId="06C90E24" w14:textId="77777777" w:rsidR="00CB399F" w:rsidRDefault="00000000">
      <w:pPr>
        <w:pStyle w:val="CodeBlock"/>
        <w:rPr>
          <w:rFonts w:hint="eastAsia"/>
          <w:lang w:eastAsia="zh-CN"/>
        </w:rPr>
      </w:pPr>
      <w:r>
        <w:rPr>
          <w:rFonts w:ascii="Times New Roman" w:hAnsi="Times New Roman"/>
          <w:lang w:eastAsia="zh-CN"/>
        </w:rPr>
        <w:t>###</w:t>
      </w:r>
    </w:p>
    <w:p w14:paraId="6A30258F" w14:textId="77777777" w:rsidR="00CB399F" w:rsidRDefault="00000000">
      <w:pPr>
        <w:pStyle w:val="CodeBlock"/>
        <w:rPr>
          <w:rFonts w:hint="eastAsia"/>
          <w:lang w:eastAsia="zh-CN"/>
        </w:rPr>
      </w:pPr>
      <w:r>
        <w:rPr>
          <w:rFonts w:ascii="Times New Roman" w:hAnsi="Times New Roman"/>
          <w:lang w:eastAsia="zh-CN"/>
        </w:rPr>
        <w:t>Level 10 (L10)</w:t>
      </w:r>
    </w:p>
    <w:p w14:paraId="541DDEC7"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连续创业者，拥有多个</w:t>
      </w:r>
      <w:r>
        <w:rPr>
          <w:rFonts w:ascii="Times New Roman" w:hAnsi="Times New Roman"/>
          <w:lang w:eastAsia="zh-CN"/>
        </w:rPr>
        <w:t xml:space="preserve"> 1 </w:t>
      </w:r>
      <w:r>
        <w:rPr>
          <w:rFonts w:ascii="Times New Roman" w:hAnsi="Times New Roman"/>
          <w:lang w:eastAsia="zh-CN"/>
        </w:rPr>
        <w:t>亿美元以上退出案例：成功创办并退出多家公司，每家公司都获得大量融资与高估值，通常超过</w:t>
      </w:r>
      <w:r>
        <w:rPr>
          <w:rFonts w:ascii="Times New Roman" w:hAnsi="Times New Roman"/>
          <w:lang w:eastAsia="zh-CN"/>
        </w:rPr>
        <w:t xml:space="preserve"> 1 </w:t>
      </w:r>
      <w:r>
        <w:rPr>
          <w:rFonts w:ascii="Times New Roman" w:hAnsi="Times New Roman"/>
          <w:lang w:eastAsia="zh-CN"/>
        </w:rPr>
        <w:t>亿美元，并持续成功地把公司扩展至</w:t>
      </w:r>
      <w:r>
        <w:rPr>
          <w:rFonts w:ascii="Times New Roman" w:hAnsi="Times New Roman"/>
          <w:lang w:eastAsia="zh-CN"/>
        </w:rPr>
        <w:t xml:space="preserve"> IPO </w:t>
      </w:r>
      <w:r>
        <w:rPr>
          <w:rFonts w:ascii="Times New Roman" w:hAnsi="Times New Roman"/>
          <w:lang w:eastAsia="zh-CN"/>
        </w:rPr>
        <w:t>或大型退出。</w:t>
      </w:r>
    </w:p>
    <w:p w14:paraId="18F84D7D"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示例：曾推动多家公司上市，或以数亿美元价格出售这些公司的创始人。</w:t>
      </w:r>
    </w:p>
    <w:p w14:paraId="08C17C0C" w14:textId="77777777" w:rsidR="00CB399F" w:rsidRDefault="00CB399F">
      <w:pPr>
        <w:pStyle w:val="CodeBlock"/>
        <w:rPr>
          <w:rFonts w:hint="eastAsia"/>
          <w:lang w:eastAsia="zh-CN"/>
        </w:rPr>
      </w:pPr>
    </w:p>
    <w:p w14:paraId="01C07E5A" w14:textId="77777777" w:rsidR="00CB399F" w:rsidRDefault="00000000">
      <w:pPr>
        <w:pStyle w:val="CodeBlock"/>
        <w:rPr>
          <w:rFonts w:hint="eastAsia"/>
          <w:lang w:eastAsia="zh-CN"/>
        </w:rPr>
      </w:pPr>
      <w:r>
        <w:rPr>
          <w:rFonts w:ascii="Times New Roman" w:hAnsi="Times New Roman"/>
          <w:lang w:eastAsia="zh-CN"/>
        </w:rPr>
        <w:t>Level 9 (L9)</w:t>
      </w:r>
    </w:p>
    <w:p w14:paraId="50BBF9B1"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曾拥有独角兽创业经历的创始人：在创办当前公司之前，曾领导过独角兽企业（估值</w:t>
      </w:r>
      <w:r>
        <w:rPr>
          <w:rFonts w:ascii="Times New Roman" w:hAnsi="Times New Roman"/>
          <w:lang w:eastAsia="zh-CN"/>
        </w:rPr>
        <w:t xml:space="preserve"> &gt; 10 </w:t>
      </w:r>
      <w:r>
        <w:rPr>
          <w:rFonts w:ascii="Times New Roman" w:hAnsi="Times New Roman"/>
          <w:lang w:eastAsia="zh-CN"/>
        </w:rPr>
        <w:t>亿美元）。</w:t>
      </w:r>
    </w:p>
    <w:p w14:paraId="5666E194"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w:t>
      </w:r>
      <w:proofErr w:type="gramStart"/>
      <w:r>
        <w:rPr>
          <w:rFonts w:ascii="Times New Roman" w:hAnsi="Times New Roman"/>
          <w:lang w:eastAsia="zh-CN"/>
        </w:rPr>
        <w:t>曾任高知名度</w:t>
      </w:r>
      <w:proofErr w:type="gramEnd"/>
      <w:r>
        <w:rPr>
          <w:rFonts w:ascii="Times New Roman" w:hAnsi="Times New Roman"/>
          <w:lang w:eastAsia="zh-CN"/>
        </w:rPr>
        <w:t>、估值超过</w:t>
      </w:r>
      <w:r>
        <w:rPr>
          <w:rFonts w:ascii="Times New Roman" w:hAnsi="Times New Roman"/>
          <w:lang w:eastAsia="zh-CN"/>
        </w:rPr>
        <w:t xml:space="preserve"> 10 </w:t>
      </w:r>
      <w:r>
        <w:rPr>
          <w:rFonts w:ascii="Times New Roman" w:hAnsi="Times New Roman"/>
          <w:lang w:eastAsia="zh-CN"/>
        </w:rPr>
        <w:t>亿美元初创公司的</w:t>
      </w:r>
      <w:r>
        <w:rPr>
          <w:rFonts w:ascii="Times New Roman" w:hAnsi="Times New Roman"/>
          <w:lang w:eastAsia="zh-CN"/>
        </w:rPr>
        <w:t xml:space="preserve"> CEO</w:t>
      </w:r>
      <w:r>
        <w:rPr>
          <w:rFonts w:ascii="Times New Roman" w:hAnsi="Times New Roman"/>
          <w:lang w:eastAsia="zh-CN"/>
        </w:rPr>
        <w:t>。</w:t>
      </w:r>
    </w:p>
    <w:p w14:paraId="43E8D949" w14:textId="77777777" w:rsidR="00CB399F" w:rsidRDefault="00CB399F">
      <w:pPr>
        <w:pStyle w:val="CodeBlock"/>
        <w:rPr>
          <w:rFonts w:hint="eastAsia"/>
          <w:lang w:eastAsia="zh-CN"/>
        </w:rPr>
      </w:pPr>
    </w:p>
    <w:p w14:paraId="56E49C49" w14:textId="77777777" w:rsidR="00CB399F" w:rsidRDefault="00000000">
      <w:pPr>
        <w:pStyle w:val="CodeBlock"/>
        <w:rPr>
          <w:rFonts w:hint="eastAsia"/>
          <w:lang w:eastAsia="zh-CN"/>
        </w:rPr>
      </w:pPr>
      <w:r>
        <w:rPr>
          <w:rFonts w:ascii="Times New Roman" w:hAnsi="Times New Roman"/>
          <w:lang w:eastAsia="zh-CN"/>
        </w:rPr>
        <w:t>Level 8 (L8)</w:t>
      </w:r>
    </w:p>
    <w:p w14:paraId="1B4C8366"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技术远见者与行业创新者：以突破性创新著称，显著颠覆或开创新市场，且常被视为科技行业思想领袖。</w:t>
      </w:r>
    </w:p>
    <w:p w14:paraId="6159A297"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示例：推出革命性产品、重塑行业格局的创始人（例如接近</w:t>
      </w:r>
      <w:r>
        <w:rPr>
          <w:rFonts w:ascii="Times New Roman" w:hAnsi="Times New Roman"/>
          <w:lang w:eastAsia="zh-CN"/>
        </w:rPr>
        <w:t xml:space="preserve"> Elon Musk </w:t>
      </w:r>
      <w:r>
        <w:rPr>
          <w:rFonts w:ascii="Times New Roman" w:hAnsi="Times New Roman"/>
          <w:lang w:eastAsia="zh-CN"/>
        </w:rPr>
        <w:t>级别的创新者）。</w:t>
      </w:r>
    </w:p>
    <w:p w14:paraId="46BF6015" w14:textId="77777777" w:rsidR="00CB399F" w:rsidRDefault="00CB399F">
      <w:pPr>
        <w:pStyle w:val="CodeBlock"/>
        <w:rPr>
          <w:rFonts w:hint="eastAsia"/>
          <w:lang w:eastAsia="zh-CN"/>
        </w:rPr>
      </w:pPr>
    </w:p>
    <w:p w14:paraId="36D5EEAE" w14:textId="77777777" w:rsidR="00CB399F" w:rsidRDefault="00000000">
      <w:pPr>
        <w:pStyle w:val="CodeBlock"/>
        <w:rPr>
          <w:rFonts w:hint="eastAsia"/>
          <w:lang w:eastAsia="zh-CN"/>
        </w:rPr>
      </w:pPr>
      <w:r>
        <w:rPr>
          <w:rFonts w:ascii="Times New Roman" w:hAnsi="Times New Roman"/>
          <w:lang w:eastAsia="zh-CN"/>
        </w:rPr>
        <w:t>Level 7 (L7)</w:t>
      </w:r>
    </w:p>
    <w:p w14:paraId="48325603"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高增长扩张型创业者：曾将初创公司从种子阶段扩展到中后期，融资达到</w:t>
      </w:r>
      <w:r>
        <w:rPr>
          <w:rFonts w:ascii="Times New Roman" w:hAnsi="Times New Roman"/>
          <w:lang w:eastAsia="zh-CN"/>
        </w:rPr>
        <w:t xml:space="preserve"> 5000 </w:t>
      </w:r>
      <w:r>
        <w:rPr>
          <w:rFonts w:ascii="Times New Roman" w:hAnsi="Times New Roman"/>
          <w:lang w:eastAsia="zh-CN"/>
        </w:rPr>
        <w:t>万至</w:t>
      </w:r>
      <w:r>
        <w:rPr>
          <w:rFonts w:ascii="Times New Roman" w:hAnsi="Times New Roman"/>
          <w:lang w:eastAsia="zh-CN"/>
        </w:rPr>
        <w:t xml:space="preserve"> 1 </w:t>
      </w:r>
      <w:r>
        <w:rPr>
          <w:rFonts w:ascii="Times New Roman" w:hAnsi="Times New Roman"/>
          <w:lang w:eastAsia="zh-CN"/>
        </w:rPr>
        <w:t>亿美元，并为潜在</w:t>
      </w:r>
      <w:r>
        <w:rPr>
          <w:rFonts w:ascii="Times New Roman" w:hAnsi="Times New Roman"/>
          <w:lang w:eastAsia="zh-CN"/>
        </w:rPr>
        <w:t xml:space="preserve"> IPO </w:t>
      </w:r>
      <w:r>
        <w:rPr>
          <w:rFonts w:ascii="Times New Roman" w:hAnsi="Times New Roman"/>
          <w:lang w:eastAsia="zh-CN"/>
        </w:rPr>
        <w:t>或重大退出铺路。</w:t>
      </w:r>
    </w:p>
    <w:p w14:paraId="4E1A91E6"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示例：曾运营快速增长的中型初创公司的创业者。</w:t>
      </w:r>
    </w:p>
    <w:p w14:paraId="6C5BF21A" w14:textId="77777777" w:rsidR="00CB399F" w:rsidRDefault="00CB399F">
      <w:pPr>
        <w:pStyle w:val="CodeBlock"/>
        <w:rPr>
          <w:rFonts w:hint="eastAsia"/>
          <w:lang w:eastAsia="zh-CN"/>
        </w:rPr>
      </w:pPr>
    </w:p>
    <w:p w14:paraId="1E63CF93" w14:textId="77777777" w:rsidR="00CB399F" w:rsidRDefault="00000000">
      <w:pPr>
        <w:pStyle w:val="CodeBlock"/>
        <w:rPr>
          <w:rFonts w:hint="eastAsia"/>
          <w:lang w:eastAsia="zh-CN"/>
        </w:rPr>
      </w:pPr>
      <w:r>
        <w:rPr>
          <w:rFonts w:ascii="Times New Roman" w:hAnsi="Times New Roman"/>
          <w:lang w:eastAsia="zh-CN"/>
        </w:rPr>
        <w:t>Level 6 (L6)</w:t>
      </w:r>
    </w:p>
    <w:p w14:paraId="761F0541"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具有稳健退出历史的重要高管：曾有中型到大型退出经历，且可能在</w:t>
      </w:r>
      <w:proofErr w:type="gramStart"/>
      <w:r>
        <w:rPr>
          <w:rFonts w:ascii="Times New Roman" w:hAnsi="Times New Roman"/>
          <w:lang w:eastAsia="zh-CN"/>
        </w:rPr>
        <w:t>知名科技</w:t>
      </w:r>
      <w:proofErr w:type="gramEnd"/>
      <w:r>
        <w:rPr>
          <w:rFonts w:ascii="Times New Roman" w:hAnsi="Times New Roman"/>
          <w:lang w:eastAsia="zh-CN"/>
        </w:rPr>
        <w:t>公司担任关键高管，通常拥有深厚行业经验。</w:t>
      </w:r>
    </w:p>
    <w:p w14:paraId="1F197A10"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示例：在</w:t>
      </w:r>
      <w:proofErr w:type="gramStart"/>
      <w:r>
        <w:rPr>
          <w:rFonts w:ascii="Times New Roman" w:hAnsi="Times New Roman"/>
          <w:lang w:eastAsia="zh-CN"/>
        </w:rPr>
        <w:t>知名科技</w:t>
      </w:r>
      <w:proofErr w:type="gramEnd"/>
      <w:r>
        <w:rPr>
          <w:rFonts w:ascii="Times New Roman" w:hAnsi="Times New Roman"/>
          <w:lang w:eastAsia="zh-CN"/>
        </w:rPr>
        <w:t>公司任高管，且出售过自己创办公司的创业者。</w:t>
      </w:r>
    </w:p>
    <w:p w14:paraId="2F6C7D92" w14:textId="77777777" w:rsidR="00CB399F" w:rsidRDefault="00CB399F">
      <w:pPr>
        <w:pStyle w:val="CodeBlock"/>
        <w:rPr>
          <w:rFonts w:hint="eastAsia"/>
          <w:lang w:eastAsia="zh-CN"/>
        </w:rPr>
      </w:pPr>
    </w:p>
    <w:p w14:paraId="701A27FF" w14:textId="77777777" w:rsidR="00CB399F" w:rsidRDefault="00000000">
      <w:pPr>
        <w:pStyle w:val="CodeBlock"/>
        <w:rPr>
          <w:rFonts w:hint="eastAsia"/>
          <w:lang w:eastAsia="zh-CN"/>
        </w:rPr>
      </w:pPr>
      <w:r>
        <w:rPr>
          <w:rFonts w:ascii="Times New Roman" w:hAnsi="Times New Roman"/>
          <w:lang w:eastAsia="zh-CN"/>
        </w:rPr>
        <w:t>Level 5 (L5)</w:t>
      </w:r>
    </w:p>
    <w:p w14:paraId="367D594C"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成长阶段、等待</w:t>
      </w:r>
      <w:r>
        <w:rPr>
          <w:rFonts w:ascii="Times New Roman" w:hAnsi="Times New Roman"/>
          <w:lang w:eastAsia="zh-CN"/>
        </w:rPr>
        <w:t xml:space="preserve"> IPO </w:t>
      </w:r>
      <w:r>
        <w:rPr>
          <w:rFonts w:ascii="Times New Roman" w:hAnsi="Times New Roman"/>
          <w:lang w:eastAsia="zh-CN"/>
        </w:rPr>
        <w:t>的创业者：此前创办的公司已获得</w:t>
      </w:r>
      <w:r>
        <w:rPr>
          <w:rFonts w:ascii="Times New Roman" w:hAnsi="Times New Roman"/>
          <w:lang w:eastAsia="zh-CN"/>
        </w:rPr>
        <w:t xml:space="preserve"> 1 </w:t>
      </w:r>
      <w:r>
        <w:rPr>
          <w:rFonts w:ascii="Times New Roman" w:hAnsi="Times New Roman"/>
          <w:lang w:eastAsia="zh-CN"/>
        </w:rPr>
        <w:t>亿美元以上融资，且正在推进</w:t>
      </w:r>
      <w:r>
        <w:rPr>
          <w:rFonts w:ascii="Times New Roman" w:hAnsi="Times New Roman"/>
          <w:lang w:eastAsia="zh-CN"/>
        </w:rPr>
        <w:t xml:space="preserve"> IPO</w:t>
      </w:r>
      <w:r>
        <w:rPr>
          <w:rFonts w:ascii="Times New Roman" w:hAnsi="Times New Roman"/>
          <w:lang w:eastAsia="zh-CN"/>
        </w:rPr>
        <w:t>。</w:t>
      </w:r>
    </w:p>
    <w:p w14:paraId="01D79599"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示例：某家即将上市公司的前</w:t>
      </w:r>
      <w:r>
        <w:rPr>
          <w:rFonts w:ascii="Times New Roman" w:hAnsi="Times New Roman"/>
          <w:lang w:eastAsia="zh-CN"/>
        </w:rPr>
        <w:t xml:space="preserve"> CEO</w:t>
      </w:r>
      <w:r>
        <w:rPr>
          <w:rFonts w:ascii="Times New Roman" w:hAnsi="Times New Roman"/>
          <w:lang w:eastAsia="zh-CN"/>
        </w:rPr>
        <w:t>。</w:t>
      </w:r>
    </w:p>
    <w:p w14:paraId="4692D204" w14:textId="77777777" w:rsidR="00CB399F" w:rsidRDefault="00CB399F">
      <w:pPr>
        <w:pStyle w:val="CodeBlock"/>
        <w:rPr>
          <w:rFonts w:hint="eastAsia"/>
          <w:lang w:eastAsia="zh-CN"/>
        </w:rPr>
      </w:pPr>
    </w:p>
    <w:p w14:paraId="098FCF95" w14:textId="77777777" w:rsidR="00CB399F" w:rsidRDefault="00000000">
      <w:pPr>
        <w:pStyle w:val="CodeBlock"/>
        <w:rPr>
          <w:rFonts w:hint="eastAsia"/>
          <w:lang w:eastAsia="zh-CN"/>
        </w:rPr>
      </w:pPr>
      <w:r>
        <w:rPr>
          <w:rFonts w:ascii="Times New Roman" w:hAnsi="Times New Roman"/>
          <w:lang w:eastAsia="zh-CN"/>
        </w:rPr>
        <w:t>Level 4 (L4)</w:t>
      </w:r>
    </w:p>
    <w:p w14:paraId="6D1B2F5D"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具有中型退出或知名岗位经历的创始人：曾有小型到中型成功退出，或在</w:t>
      </w:r>
      <w:proofErr w:type="gramStart"/>
      <w:r>
        <w:rPr>
          <w:rFonts w:ascii="Times New Roman" w:hAnsi="Times New Roman"/>
          <w:lang w:eastAsia="zh-CN"/>
        </w:rPr>
        <w:t>知名科技</w:t>
      </w:r>
      <w:proofErr w:type="gramEnd"/>
      <w:r>
        <w:rPr>
          <w:rFonts w:ascii="Times New Roman" w:hAnsi="Times New Roman"/>
          <w:lang w:eastAsia="zh-CN"/>
        </w:rPr>
        <w:t>公司担任重要角色。</w:t>
      </w:r>
    </w:p>
    <w:p w14:paraId="46F4F161"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示例：有</w:t>
      </w:r>
      <w:r>
        <w:rPr>
          <w:rFonts w:ascii="Times New Roman" w:hAnsi="Times New Roman"/>
          <w:lang w:eastAsia="zh-CN"/>
        </w:rPr>
        <w:t xml:space="preserve"> 5000 </w:t>
      </w:r>
      <w:r>
        <w:rPr>
          <w:rFonts w:ascii="Times New Roman" w:hAnsi="Times New Roman"/>
          <w:lang w:eastAsia="zh-CN"/>
        </w:rPr>
        <w:t>万美元以上退出记录，或曾任</w:t>
      </w:r>
      <w:proofErr w:type="gramStart"/>
      <w:r>
        <w:rPr>
          <w:rFonts w:ascii="Times New Roman" w:hAnsi="Times New Roman"/>
          <w:lang w:eastAsia="zh-CN"/>
        </w:rPr>
        <w:t>知名科技</w:t>
      </w:r>
      <w:proofErr w:type="gramEnd"/>
      <w:r>
        <w:rPr>
          <w:rFonts w:ascii="Times New Roman" w:hAnsi="Times New Roman"/>
          <w:lang w:eastAsia="zh-CN"/>
        </w:rPr>
        <w:t>公司高级高管。</w:t>
      </w:r>
    </w:p>
    <w:p w14:paraId="3DDCF3F9" w14:textId="77777777" w:rsidR="00CB399F" w:rsidRDefault="00CB399F">
      <w:pPr>
        <w:pStyle w:val="CodeBlock"/>
        <w:rPr>
          <w:rFonts w:hint="eastAsia"/>
          <w:lang w:eastAsia="zh-CN"/>
        </w:rPr>
      </w:pPr>
    </w:p>
    <w:p w14:paraId="60887A36" w14:textId="77777777" w:rsidR="00CB399F" w:rsidRDefault="00000000">
      <w:pPr>
        <w:pStyle w:val="CodeBlock"/>
        <w:rPr>
          <w:rFonts w:hint="eastAsia"/>
          <w:lang w:eastAsia="zh-CN"/>
        </w:rPr>
      </w:pPr>
      <w:r>
        <w:rPr>
          <w:rFonts w:ascii="Times New Roman" w:hAnsi="Times New Roman"/>
          <w:lang w:eastAsia="zh-CN"/>
        </w:rPr>
        <w:t>Level 3 (L3)</w:t>
      </w:r>
    </w:p>
    <w:p w14:paraId="6EC552E4"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行业深耕型技术专家：拥有</w:t>
      </w:r>
      <w:r>
        <w:rPr>
          <w:rFonts w:ascii="Times New Roman" w:hAnsi="Times New Roman"/>
          <w:lang w:eastAsia="zh-CN"/>
        </w:rPr>
        <w:t xml:space="preserve"> 10 </w:t>
      </w:r>
      <w:r>
        <w:rPr>
          <w:rFonts w:ascii="Times New Roman" w:hAnsi="Times New Roman"/>
          <w:lang w:eastAsia="zh-CN"/>
        </w:rPr>
        <w:t>至</w:t>
      </w:r>
      <w:r>
        <w:rPr>
          <w:rFonts w:ascii="Times New Roman" w:hAnsi="Times New Roman"/>
          <w:lang w:eastAsia="zh-CN"/>
        </w:rPr>
        <w:t xml:space="preserve"> 15 </w:t>
      </w:r>
      <w:r>
        <w:rPr>
          <w:rFonts w:ascii="Times New Roman" w:hAnsi="Times New Roman"/>
          <w:lang w:eastAsia="zh-CN"/>
        </w:rPr>
        <w:t>年技术和管理经验，包括在高速增长科技公司或独角兽企业担任重要职务；也可包括相关领域博士。</w:t>
      </w:r>
    </w:p>
    <w:p w14:paraId="2309D689"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示例：独角兽企业的高级工程师</w:t>
      </w:r>
      <w:r>
        <w:rPr>
          <w:rFonts w:ascii="Times New Roman" w:hAnsi="Times New Roman"/>
          <w:lang w:eastAsia="zh-CN"/>
        </w:rPr>
        <w:t>/</w:t>
      </w:r>
      <w:r>
        <w:rPr>
          <w:rFonts w:ascii="Times New Roman" w:hAnsi="Times New Roman"/>
          <w:lang w:eastAsia="zh-CN"/>
        </w:rPr>
        <w:t>技术负责人，或拥有相关行业专利的博士。</w:t>
      </w:r>
    </w:p>
    <w:p w14:paraId="4B781A37" w14:textId="77777777" w:rsidR="00CB399F" w:rsidRDefault="00CB399F">
      <w:pPr>
        <w:pStyle w:val="CodeBlock"/>
        <w:rPr>
          <w:rFonts w:hint="eastAsia"/>
          <w:lang w:eastAsia="zh-CN"/>
        </w:rPr>
      </w:pPr>
    </w:p>
    <w:p w14:paraId="59927EA7" w14:textId="77777777" w:rsidR="00CB399F" w:rsidRDefault="00000000">
      <w:pPr>
        <w:pStyle w:val="CodeBlock"/>
        <w:rPr>
          <w:rFonts w:hint="eastAsia"/>
          <w:lang w:eastAsia="zh-CN"/>
        </w:rPr>
      </w:pPr>
      <w:r>
        <w:rPr>
          <w:rFonts w:ascii="Times New Roman" w:hAnsi="Times New Roman"/>
          <w:lang w:eastAsia="zh-CN"/>
        </w:rPr>
        <w:t>Level 2 (L2)</w:t>
      </w:r>
    </w:p>
    <w:p w14:paraId="6411C23B"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早期创业者或加速器校友：在创办当前公司之前拥有几年初创经验，可能毕业于知名加速器项目，并在创业中展现出初步潜力。</w:t>
      </w:r>
    </w:p>
    <w:p w14:paraId="18552B0D"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示例：参加过</w:t>
      </w:r>
      <w:r>
        <w:rPr>
          <w:rFonts w:ascii="Times New Roman" w:hAnsi="Times New Roman"/>
          <w:lang w:eastAsia="zh-CN"/>
        </w:rPr>
        <w:t xml:space="preserve"> Y Combinator </w:t>
      </w:r>
      <w:r>
        <w:rPr>
          <w:rFonts w:ascii="Times New Roman" w:hAnsi="Times New Roman"/>
          <w:lang w:eastAsia="zh-CN"/>
        </w:rPr>
        <w:t>或其他知名加速器的创始人。</w:t>
      </w:r>
    </w:p>
    <w:p w14:paraId="16614E7E" w14:textId="77777777" w:rsidR="00CB399F" w:rsidRDefault="00CB399F">
      <w:pPr>
        <w:pStyle w:val="CodeBlock"/>
        <w:rPr>
          <w:rFonts w:hint="eastAsia"/>
          <w:lang w:eastAsia="zh-CN"/>
        </w:rPr>
      </w:pPr>
    </w:p>
    <w:p w14:paraId="2E0CF72A" w14:textId="77777777" w:rsidR="00CB399F" w:rsidRDefault="00000000">
      <w:pPr>
        <w:pStyle w:val="CodeBlock"/>
        <w:rPr>
          <w:rFonts w:hint="eastAsia"/>
          <w:lang w:eastAsia="zh-CN"/>
        </w:rPr>
      </w:pPr>
      <w:r>
        <w:rPr>
          <w:rFonts w:ascii="Times New Roman" w:hAnsi="Times New Roman"/>
          <w:lang w:eastAsia="zh-CN"/>
        </w:rPr>
        <w:t>Level 1 (L1)</w:t>
      </w:r>
    </w:p>
    <w:p w14:paraId="4272D35C"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新近起步但具有潜力的创始人：相对刚进入科技行业，经验可能有限，但表现出</w:t>
      </w:r>
      <w:proofErr w:type="gramStart"/>
      <w:r>
        <w:rPr>
          <w:rFonts w:ascii="Times New Roman" w:hAnsi="Times New Roman"/>
          <w:lang w:eastAsia="zh-CN"/>
        </w:rPr>
        <w:t>较高潜力</w:t>
      </w:r>
      <w:proofErr w:type="gramEnd"/>
      <w:r>
        <w:rPr>
          <w:rFonts w:ascii="Times New Roman" w:hAnsi="Times New Roman"/>
          <w:lang w:eastAsia="zh-CN"/>
        </w:rPr>
        <w:t>和抱负。</w:t>
      </w:r>
    </w:p>
    <w:p w14:paraId="4A2346BD" w14:textId="77777777" w:rsidR="00CB399F" w:rsidRDefault="00000000">
      <w:pPr>
        <w:pStyle w:val="CodeBlock"/>
        <w:rPr>
          <w:rFonts w:hint="eastAsia"/>
          <w:lang w:eastAsia="zh-CN"/>
        </w:rPr>
      </w:pPr>
      <w:r>
        <w:rPr>
          <w:rFonts w:ascii="Times New Roman" w:hAnsi="Times New Roman"/>
          <w:lang w:eastAsia="zh-CN"/>
        </w:rPr>
        <w:t xml:space="preserve">- </w:t>
      </w:r>
      <w:r>
        <w:rPr>
          <w:rFonts w:ascii="Times New Roman" w:hAnsi="Times New Roman"/>
          <w:lang w:eastAsia="zh-CN"/>
        </w:rPr>
        <w:t>示例：刚毕业不久、履历有限但有创新想法的创业者。</w:t>
      </w:r>
    </w:p>
    <w:p w14:paraId="465DA417" w14:textId="77777777" w:rsidR="00CB399F" w:rsidRDefault="00000000">
      <w:pPr>
        <w:pStyle w:val="CodeBlock"/>
        <w:rPr>
          <w:rFonts w:hint="eastAsia"/>
          <w:lang w:eastAsia="zh-CN"/>
        </w:rPr>
      </w:pPr>
      <w:r>
        <w:rPr>
          <w:rFonts w:ascii="Times New Roman" w:hAnsi="Times New Roman"/>
          <w:lang w:eastAsia="zh-CN"/>
        </w:rPr>
        <w:t>###</w:t>
      </w:r>
    </w:p>
    <w:p w14:paraId="116CE19F" w14:textId="77777777" w:rsidR="00CB399F" w:rsidRDefault="00CB399F">
      <w:pPr>
        <w:pStyle w:val="CodeBlock"/>
        <w:rPr>
          <w:rFonts w:hint="eastAsia"/>
          <w:lang w:eastAsia="zh-CN"/>
        </w:rPr>
      </w:pPr>
    </w:p>
    <w:p w14:paraId="19184D62" w14:textId="77777777" w:rsidR="00CB399F" w:rsidRDefault="00000000">
      <w:pPr>
        <w:pStyle w:val="CodeBlock"/>
        <w:rPr>
          <w:rFonts w:hint="eastAsia"/>
          <w:lang w:eastAsia="zh-CN"/>
        </w:rPr>
      </w:pPr>
      <w:r>
        <w:rPr>
          <w:rFonts w:ascii="Times New Roman" w:hAnsi="Times New Roman"/>
          <w:lang w:eastAsia="zh-CN"/>
        </w:rPr>
        <w:t>请想象一个由</w:t>
      </w:r>
      <w:r>
        <w:rPr>
          <w:rFonts w:ascii="Times New Roman" w:hAnsi="Times New Roman"/>
          <w:lang w:eastAsia="zh-CN"/>
        </w:rPr>
        <w:t xml:space="preserve"> 3 </w:t>
      </w:r>
      <w:r>
        <w:rPr>
          <w:rFonts w:ascii="Times New Roman" w:hAnsi="Times New Roman"/>
          <w:lang w:eastAsia="zh-CN"/>
        </w:rPr>
        <w:t>位资深风险投资分析师组成的委员会，他们将审阅创始人的详细背景与成就摘要。</w:t>
      </w:r>
    </w:p>
    <w:p w14:paraId="545D5A0E" w14:textId="77777777" w:rsidR="00CB399F" w:rsidRDefault="00000000">
      <w:pPr>
        <w:pStyle w:val="CodeBlock"/>
        <w:rPr>
          <w:rFonts w:hint="eastAsia"/>
          <w:lang w:eastAsia="zh-CN"/>
        </w:rPr>
      </w:pPr>
      <w:r>
        <w:rPr>
          <w:rFonts w:ascii="Times New Roman" w:hAnsi="Times New Roman"/>
          <w:lang w:eastAsia="zh-CN"/>
        </w:rPr>
        <w:t>步骤如下：</w:t>
      </w:r>
    </w:p>
    <w:p w14:paraId="1C54A06F" w14:textId="77777777" w:rsidR="00CB399F" w:rsidRDefault="00000000">
      <w:pPr>
        <w:pStyle w:val="CodeBlock"/>
        <w:rPr>
          <w:rFonts w:hint="eastAsia"/>
          <w:lang w:eastAsia="zh-CN"/>
        </w:rPr>
      </w:pPr>
      <w:proofErr w:type="gramStart"/>
      <w:r>
        <w:rPr>
          <w:rFonts w:ascii="Times New Roman" w:hAnsi="Times New Roman"/>
          <w:lang w:eastAsia="zh-CN"/>
        </w:rPr>
        <w:t>分析师先独立</w:t>
      </w:r>
      <w:proofErr w:type="gramEnd"/>
      <w:r>
        <w:rPr>
          <w:rFonts w:ascii="Times New Roman" w:hAnsi="Times New Roman"/>
          <w:lang w:eastAsia="zh-CN"/>
        </w:rPr>
        <w:t>审阅数据，记录所有可能影响最终评估和层级划分的关键细节。</w:t>
      </w:r>
    </w:p>
    <w:p w14:paraId="759B7187" w14:textId="77777777" w:rsidR="00CB399F" w:rsidRDefault="00000000">
      <w:pPr>
        <w:pStyle w:val="CodeBlock"/>
        <w:rPr>
          <w:rFonts w:hint="eastAsia"/>
          <w:lang w:eastAsia="zh-CN"/>
        </w:rPr>
      </w:pPr>
      <w:r>
        <w:rPr>
          <w:rFonts w:ascii="Times New Roman" w:hAnsi="Times New Roman"/>
          <w:lang w:eastAsia="zh-CN"/>
        </w:rPr>
        <w:t>然后，每位分析师根据其专业判断，独立给出最匹配的创始人层级，并给出清晰理由。理由必须由事实和数字支持，以确保定量且准确。</w:t>
      </w:r>
    </w:p>
    <w:p w14:paraId="675F3284" w14:textId="77777777" w:rsidR="00CB399F" w:rsidRDefault="00000000">
      <w:pPr>
        <w:pStyle w:val="CodeBlock"/>
        <w:rPr>
          <w:rFonts w:hint="eastAsia"/>
          <w:lang w:eastAsia="zh-CN"/>
        </w:rPr>
      </w:pPr>
      <w:r>
        <w:rPr>
          <w:rFonts w:ascii="Times New Roman" w:hAnsi="Times New Roman"/>
          <w:lang w:eastAsia="zh-CN"/>
        </w:rPr>
        <w:t>随后，三位分析师会相互分享各自的层级判断。若三人一致，则该结果即为最终结论；若不一致，则轮流解释理由，直到达成共识。</w:t>
      </w:r>
    </w:p>
    <w:p w14:paraId="4A21D023" w14:textId="77777777" w:rsidR="00CB399F" w:rsidRDefault="00CB399F">
      <w:pPr>
        <w:pStyle w:val="CodeBlock"/>
        <w:rPr>
          <w:rFonts w:hint="eastAsia"/>
          <w:lang w:eastAsia="zh-CN"/>
        </w:rPr>
      </w:pPr>
    </w:p>
    <w:p w14:paraId="0E3AB4EC" w14:textId="77777777" w:rsidR="00CB399F" w:rsidRDefault="00000000">
      <w:pPr>
        <w:pStyle w:val="CodeBlock"/>
        <w:rPr>
          <w:rFonts w:hint="eastAsia"/>
          <w:lang w:eastAsia="zh-CN"/>
        </w:rPr>
      </w:pPr>
      <w:r>
        <w:rPr>
          <w:rFonts w:ascii="Times New Roman" w:hAnsi="Times New Roman"/>
          <w:lang w:eastAsia="zh-CN"/>
        </w:rPr>
        <w:t>为避免幻觉，不要受之前查询影响。</w:t>
      </w:r>
    </w:p>
    <w:p w14:paraId="7D3B6BEA" w14:textId="77777777" w:rsidR="00CB399F" w:rsidRDefault="00CB399F">
      <w:pPr>
        <w:pStyle w:val="CodeBlock"/>
        <w:rPr>
          <w:rFonts w:hint="eastAsia"/>
          <w:lang w:eastAsia="zh-CN"/>
        </w:rPr>
      </w:pPr>
    </w:p>
    <w:p w14:paraId="6BA7FA53" w14:textId="77777777" w:rsidR="00CB399F" w:rsidRDefault="00000000">
      <w:pPr>
        <w:pStyle w:val="CodeBlock"/>
        <w:rPr>
          <w:rFonts w:hint="eastAsia"/>
          <w:lang w:eastAsia="zh-CN"/>
        </w:rPr>
      </w:pPr>
      <w:r>
        <w:rPr>
          <w:rFonts w:ascii="Times New Roman" w:hAnsi="Times New Roman"/>
          <w:lang w:eastAsia="zh-CN"/>
        </w:rPr>
        <w:t>最终将生成一份总体报告，包含每位分析师的分析、所分配的层级，以及相应理由。</w:t>
      </w:r>
    </w:p>
    <w:p w14:paraId="263B27FB" w14:textId="77777777" w:rsidR="00CB399F" w:rsidRDefault="00CB399F">
      <w:pPr>
        <w:pStyle w:val="CodeBlock"/>
        <w:rPr>
          <w:rFonts w:hint="eastAsia"/>
          <w:lang w:eastAsia="zh-CN"/>
        </w:rPr>
      </w:pPr>
    </w:p>
    <w:p w14:paraId="46799C54" w14:textId="77777777" w:rsidR="00CB399F" w:rsidRDefault="00000000">
      <w:pPr>
        <w:pStyle w:val="CodeBlock"/>
        <w:rPr>
          <w:rFonts w:hint="eastAsia"/>
          <w:lang w:eastAsia="zh-CN"/>
        </w:rPr>
      </w:pPr>
      <w:r>
        <w:rPr>
          <w:rFonts w:ascii="Times New Roman" w:hAnsi="Times New Roman"/>
          <w:lang w:eastAsia="zh-CN"/>
        </w:rPr>
        <w:t>请对下面给出的创始人摘要进行类似分析。</w:t>
      </w:r>
    </w:p>
    <w:p w14:paraId="426F1BAE" w14:textId="77777777" w:rsidR="00CB399F" w:rsidRDefault="00000000">
      <w:pPr>
        <w:pStyle w:val="CodeBlock"/>
        <w:rPr>
          <w:rFonts w:hint="eastAsia"/>
          <w:lang w:eastAsia="zh-CN"/>
        </w:rPr>
      </w:pPr>
      <w:r>
        <w:rPr>
          <w:rFonts w:ascii="Times New Roman" w:hAnsi="Times New Roman"/>
          <w:lang w:eastAsia="zh-CN"/>
        </w:rPr>
        <w:t>输出应当只有层级结果，例如</w:t>
      </w:r>
      <w:r>
        <w:rPr>
          <w:rFonts w:ascii="Times New Roman" w:hAnsi="Times New Roman"/>
          <w:lang w:eastAsia="zh-CN"/>
        </w:rPr>
        <w:t xml:space="preserve"> “L10”</w:t>
      </w:r>
      <w:r>
        <w:rPr>
          <w:rFonts w:ascii="Times New Roman" w:hAnsi="Times New Roman"/>
          <w:lang w:eastAsia="zh-CN"/>
        </w:rPr>
        <w:t>。</w:t>
      </w:r>
    </w:p>
    <w:p w14:paraId="3B85C1E5" w14:textId="77777777" w:rsidR="00CB399F" w:rsidRDefault="00CB399F">
      <w:pPr>
        <w:pStyle w:val="CodeBlock"/>
        <w:rPr>
          <w:rFonts w:hint="eastAsia"/>
          <w:lang w:eastAsia="zh-CN"/>
        </w:rPr>
      </w:pPr>
    </w:p>
    <w:p w14:paraId="156C464F" w14:textId="77777777" w:rsidR="00CB399F" w:rsidRDefault="00000000">
      <w:pPr>
        <w:pStyle w:val="CodeBlock"/>
        <w:rPr>
          <w:rFonts w:hint="eastAsia"/>
          <w:lang w:eastAsia="zh-CN"/>
        </w:rPr>
      </w:pPr>
      <w:r>
        <w:rPr>
          <w:rFonts w:ascii="Times New Roman" w:hAnsi="Times New Roman"/>
          <w:lang w:eastAsia="zh-CN"/>
        </w:rPr>
        <w:t>'''</w:t>
      </w:r>
    </w:p>
    <w:p w14:paraId="75D20F8D" w14:textId="77777777" w:rsidR="00CB399F" w:rsidRDefault="00000000">
      <w:pPr>
        <w:pStyle w:val="CodeBlock"/>
        <w:rPr>
          <w:rFonts w:hint="eastAsia"/>
          <w:lang w:eastAsia="zh-CN"/>
        </w:rPr>
      </w:pPr>
      <w:r>
        <w:rPr>
          <w:rFonts w:ascii="Times New Roman" w:hAnsi="Times New Roman"/>
          <w:lang w:eastAsia="zh-CN"/>
        </w:rPr>
        <w:t>{summary}</w:t>
      </w:r>
    </w:p>
    <w:p w14:paraId="16AB7FAC" w14:textId="77777777" w:rsidR="00CB399F" w:rsidRDefault="00000000">
      <w:pPr>
        <w:pStyle w:val="CodeBlock"/>
        <w:rPr>
          <w:rFonts w:hint="eastAsia"/>
          <w:lang w:eastAsia="zh-CN"/>
        </w:rPr>
      </w:pPr>
      <w:r>
        <w:rPr>
          <w:rFonts w:ascii="Times New Roman" w:hAnsi="Times New Roman"/>
          <w:lang w:eastAsia="zh-CN"/>
        </w:rPr>
        <w:t>'''</w:t>
      </w:r>
    </w:p>
    <w:p w14:paraId="4C4DAF3E" w14:textId="77777777" w:rsidR="00CB399F" w:rsidRDefault="00000000">
      <w:pPr>
        <w:pStyle w:val="CodeBlock"/>
        <w:rPr>
          <w:rFonts w:hint="eastAsia"/>
          <w:lang w:eastAsia="zh-CN"/>
        </w:rPr>
      </w:pPr>
      <w:r>
        <w:rPr>
          <w:rFonts w:ascii="Times New Roman" w:hAnsi="Times New Roman"/>
          <w:lang w:eastAsia="zh-CN"/>
        </w:rPr>
        <w:t>'''</w:t>
      </w:r>
    </w:p>
    <w:p w14:paraId="5B48BB7B" w14:textId="77777777" w:rsidR="00CB399F" w:rsidRDefault="00000000" w:rsidP="002650C9">
      <w:pPr>
        <w:pStyle w:val="21"/>
      </w:pPr>
      <w:bookmarkStart w:id="27" w:name="_Toc227849247"/>
      <w:r>
        <w:t xml:space="preserve">A.3 </w:t>
      </w:r>
      <w:r>
        <w:t>人设分层提示词</w:t>
      </w:r>
      <w:bookmarkEnd w:id="27"/>
    </w:p>
    <w:p w14:paraId="104D5559" w14:textId="77777777" w:rsidR="00CB399F" w:rsidRDefault="00000000" w:rsidP="002650C9">
      <w:pPr>
        <w:pStyle w:val="31"/>
      </w:pPr>
      <w:bookmarkStart w:id="28" w:name="_Toc227849248"/>
      <w:r>
        <w:t xml:space="preserve">A.3.1 </w:t>
      </w:r>
      <w:r>
        <w:t>按人设给创始人打标</w:t>
      </w:r>
      <w:bookmarkEnd w:id="28"/>
    </w:p>
    <w:p w14:paraId="01CFEDE2" w14:textId="77777777" w:rsidR="00CB399F" w:rsidRDefault="00000000">
      <w:pPr>
        <w:pStyle w:val="CodeBlock"/>
        <w:rPr>
          <w:rFonts w:hint="eastAsia"/>
          <w:lang w:eastAsia="zh-CN"/>
        </w:rPr>
      </w:pPr>
      <w:r>
        <w:rPr>
          <w:rFonts w:ascii="Times New Roman" w:hAnsi="Times New Roman"/>
          <w:lang w:eastAsia="zh-CN"/>
        </w:rPr>
        <w:t>'''</w:t>
      </w:r>
    </w:p>
    <w:p w14:paraId="20E5B392" w14:textId="77777777" w:rsidR="00CB399F" w:rsidRDefault="00000000">
      <w:pPr>
        <w:pStyle w:val="CodeBlock"/>
        <w:rPr>
          <w:rFonts w:hint="eastAsia"/>
          <w:lang w:eastAsia="zh-CN"/>
        </w:rPr>
      </w:pPr>
      <w:r>
        <w:rPr>
          <w:rFonts w:ascii="Times New Roman" w:hAnsi="Times New Roman"/>
          <w:lang w:eastAsia="zh-CN"/>
        </w:rPr>
        <w:t>用于根据创始人摘要，将创始人划分到</w:t>
      </w:r>
      <w:r>
        <w:rPr>
          <w:rFonts w:ascii="Times New Roman" w:hAnsi="Times New Roman"/>
          <w:lang w:eastAsia="zh-CN"/>
        </w:rPr>
        <w:t xml:space="preserve"> 20 </w:t>
      </w:r>
      <w:r>
        <w:rPr>
          <w:rFonts w:ascii="Times New Roman" w:hAnsi="Times New Roman"/>
          <w:lang w:eastAsia="zh-CN"/>
        </w:rPr>
        <w:t>种人设（</w:t>
      </w:r>
      <w:r>
        <w:rPr>
          <w:rFonts w:ascii="Times New Roman" w:hAnsi="Times New Roman"/>
          <w:lang w:eastAsia="zh-CN"/>
        </w:rPr>
        <w:t xml:space="preserve">A </w:t>
      </w:r>
      <w:r>
        <w:rPr>
          <w:rFonts w:ascii="Times New Roman" w:hAnsi="Times New Roman"/>
          <w:lang w:eastAsia="zh-CN"/>
        </w:rPr>
        <w:t>到</w:t>
      </w:r>
      <w:r>
        <w:rPr>
          <w:rFonts w:ascii="Times New Roman" w:hAnsi="Times New Roman"/>
          <w:lang w:eastAsia="zh-CN"/>
        </w:rPr>
        <w:t xml:space="preserve"> T</w:t>
      </w:r>
      <w:r>
        <w:rPr>
          <w:rFonts w:ascii="Times New Roman" w:hAnsi="Times New Roman"/>
          <w:lang w:eastAsia="zh-CN"/>
        </w:rPr>
        <w:t>）之一的提示词如下：</w:t>
      </w:r>
    </w:p>
    <w:p w14:paraId="2726B1EC" w14:textId="77777777" w:rsidR="00CB399F" w:rsidRDefault="00CB399F">
      <w:pPr>
        <w:pStyle w:val="CodeBlock"/>
        <w:rPr>
          <w:rFonts w:hint="eastAsia"/>
          <w:lang w:eastAsia="zh-CN"/>
        </w:rPr>
      </w:pPr>
    </w:p>
    <w:p w14:paraId="128478F6" w14:textId="77777777" w:rsidR="00CB399F" w:rsidRDefault="00000000">
      <w:pPr>
        <w:pStyle w:val="CodeBlock"/>
        <w:rPr>
          <w:rFonts w:hint="eastAsia"/>
          <w:lang w:eastAsia="zh-CN"/>
        </w:rPr>
      </w:pPr>
      <w:r>
        <w:rPr>
          <w:rFonts w:ascii="Times New Roman" w:hAnsi="Times New Roman"/>
          <w:lang w:eastAsia="zh-CN"/>
        </w:rPr>
        <w:t>请充分理解并分析</w:t>
      </w:r>
      <w:r>
        <w:rPr>
          <w:rFonts w:ascii="Times New Roman" w:hAnsi="Times New Roman"/>
          <w:lang w:eastAsia="zh-CN"/>
        </w:rPr>
        <w:t xml:space="preserve"> ### </w:t>
      </w:r>
      <w:r>
        <w:rPr>
          <w:rFonts w:ascii="Times New Roman" w:hAnsi="Times New Roman"/>
          <w:lang w:eastAsia="zh-CN"/>
        </w:rPr>
        <w:t>中给出的人设分类。</w:t>
      </w:r>
    </w:p>
    <w:p w14:paraId="7F21411E" w14:textId="77777777" w:rsidR="00CB399F" w:rsidRDefault="00000000">
      <w:pPr>
        <w:pStyle w:val="CodeBlock"/>
        <w:rPr>
          <w:rFonts w:hint="eastAsia"/>
          <w:lang w:eastAsia="zh-CN"/>
        </w:rPr>
      </w:pPr>
      <w:r>
        <w:rPr>
          <w:rFonts w:ascii="Times New Roman" w:hAnsi="Times New Roman"/>
          <w:lang w:eastAsia="zh-CN"/>
        </w:rPr>
        <w:t>这些分类将用于后续对创始人的人设划分。</w:t>
      </w:r>
    </w:p>
    <w:p w14:paraId="39CC0E3D" w14:textId="77777777" w:rsidR="00CB399F" w:rsidRDefault="00CB399F">
      <w:pPr>
        <w:pStyle w:val="CodeBlock"/>
        <w:rPr>
          <w:rFonts w:hint="eastAsia"/>
          <w:lang w:eastAsia="zh-CN"/>
        </w:rPr>
      </w:pPr>
    </w:p>
    <w:p w14:paraId="644B1B31" w14:textId="77777777" w:rsidR="00CB399F" w:rsidRDefault="00000000">
      <w:pPr>
        <w:pStyle w:val="CodeBlock"/>
        <w:rPr>
          <w:rFonts w:hint="eastAsia"/>
          <w:lang w:eastAsia="zh-CN"/>
        </w:rPr>
      </w:pPr>
      <w:r>
        <w:rPr>
          <w:rFonts w:ascii="Times New Roman" w:hAnsi="Times New Roman"/>
          <w:lang w:eastAsia="zh-CN"/>
        </w:rPr>
        <w:t>###</w:t>
      </w:r>
    </w:p>
    <w:p w14:paraId="305F0942" w14:textId="77777777" w:rsidR="00CB399F" w:rsidRDefault="00000000">
      <w:pPr>
        <w:pStyle w:val="CodeBlock"/>
        <w:rPr>
          <w:rFonts w:hint="eastAsia"/>
          <w:lang w:eastAsia="zh-CN"/>
        </w:rPr>
      </w:pPr>
      <w:r>
        <w:rPr>
          <w:rFonts w:ascii="Times New Roman" w:hAnsi="Times New Roman"/>
          <w:lang w:eastAsia="zh-CN"/>
        </w:rPr>
        <w:t xml:space="preserve">(A) </w:t>
      </w:r>
      <w:r>
        <w:rPr>
          <w:rFonts w:ascii="Times New Roman" w:hAnsi="Times New Roman"/>
          <w:lang w:eastAsia="zh-CN"/>
        </w:rPr>
        <w:t>成功的连续创业者，打造</w:t>
      </w:r>
      <w:proofErr w:type="gramStart"/>
      <w:r>
        <w:rPr>
          <w:rFonts w:ascii="Times New Roman" w:hAnsi="Times New Roman"/>
          <w:lang w:eastAsia="zh-CN"/>
        </w:rPr>
        <w:t>过上市</w:t>
      </w:r>
      <w:proofErr w:type="gramEnd"/>
      <w:r>
        <w:rPr>
          <w:rFonts w:ascii="Times New Roman" w:hAnsi="Times New Roman"/>
          <w:lang w:eastAsia="zh-CN"/>
        </w:rPr>
        <w:t>公司。</w:t>
      </w:r>
    </w:p>
    <w:p w14:paraId="48F2F661" w14:textId="77777777" w:rsidR="00CB399F" w:rsidRDefault="00000000">
      <w:pPr>
        <w:pStyle w:val="CodeBlock"/>
        <w:rPr>
          <w:rFonts w:hint="eastAsia"/>
          <w:lang w:eastAsia="zh-CN"/>
        </w:rPr>
      </w:pPr>
      <w:r>
        <w:rPr>
          <w:rFonts w:ascii="Times New Roman" w:hAnsi="Times New Roman"/>
          <w:lang w:eastAsia="zh-CN"/>
        </w:rPr>
        <w:t xml:space="preserve">(B) </w:t>
      </w:r>
      <w:r>
        <w:rPr>
          <w:rFonts w:ascii="Times New Roman" w:hAnsi="Times New Roman"/>
          <w:lang w:eastAsia="zh-CN"/>
        </w:rPr>
        <w:t>成功的连续创业者，曾有公司以超过</w:t>
      </w:r>
      <w:r>
        <w:rPr>
          <w:rFonts w:ascii="Times New Roman" w:hAnsi="Times New Roman"/>
          <w:lang w:eastAsia="zh-CN"/>
        </w:rPr>
        <w:t xml:space="preserve"> 1 </w:t>
      </w:r>
      <w:r>
        <w:rPr>
          <w:rFonts w:ascii="Times New Roman" w:hAnsi="Times New Roman"/>
          <w:lang w:eastAsia="zh-CN"/>
        </w:rPr>
        <w:t>亿美元退出（可在</w:t>
      </w:r>
      <w:r>
        <w:rPr>
          <w:rFonts w:ascii="Times New Roman" w:hAnsi="Times New Roman"/>
          <w:lang w:eastAsia="zh-CN"/>
        </w:rPr>
        <w:t xml:space="preserve"> Google </w:t>
      </w:r>
      <w:r>
        <w:rPr>
          <w:rFonts w:ascii="Times New Roman" w:hAnsi="Times New Roman"/>
          <w:lang w:eastAsia="zh-CN"/>
        </w:rPr>
        <w:t>搜索其创办公司的融资情况以获取更准确数据）。</w:t>
      </w:r>
    </w:p>
    <w:p w14:paraId="2BE2B311" w14:textId="77777777" w:rsidR="00CB399F" w:rsidRDefault="00000000">
      <w:pPr>
        <w:pStyle w:val="CodeBlock"/>
        <w:rPr>
          <w:rFonts w:hint="eastAsia"/>
          <w:lang w:eastAsia="zh-CN"/>
        </w:rPr>
      </w:pPr>
      <w:r>
        <w:rPr>
          <w:rFonts w:ascii="Times New Roman" w:hAnsi="Times New Roman"/>
          <w:lang w:eastAsia="zh-CN"/>
        </w:rPr>
        <w:t xml:space="preserve">(C) </w:t>
      </w:r>
      <w:r>
        <w:rPr>
          <w:rFonts w:ascii="Times New Roman" w:hAnsi="Times New Roman"/>
          <w:lang w:eastAsia="zh-CN"/>
        </w:rPr>
        <w:t>刚毕业就创业，在大学毕业当年或一年内创办公司。</w:t>
      </w:r>
    </w:p>
    <w:p w14:paraId="32FC661F" w14:textId="77777777" w:rsidR="00CB399F" w:rsidRDefault="00000000">
      <w:pPr>
        <w:pStyle w:val="CodeBlock"/>
        <w:rPr>
          <w:rFonts w:hint="eastAsia"/>
          <w:lang w:eastAsia="zh-CN"/>
        </w:rPr>
      </w:pPr>
      <w:r>
        <w:rPr>
          <w:rFonts w:ascii="Times New Roman" w:hAnsi="Times New Roman"/>
          <w:lang w:eastAsia="zh-CN"/>
        </w:rPr>
        <w:t xml:space="preserve">(D) </w:t>
      </w:r>
      <w:r>
        <w:rPr>
          <w:rFonts w:ascii="Times New Roman" w:hAnsi="Times New Roman"/>
          <w:lang w:eastAsia="zh-CN"/>
        </w:rPr>
        <w:t>首次创业者，在大学毕业后</w:t>
      </w:r>
      <w:r>
        <w:rPr>
          <w:rFonts w:ascii="Times New Roman" w:hAnsi="Times New Roman"/>
          <w:lang w:eastAsia="zh-CN"/>
        </w:rPr>
        <w:t xml:space="preserve"> 3 </w:t>
      </w:r>
      <w:r>
        <w:rPr>
          <w:rFonts w:ascii="Times New Roman" w:hAnsi="Times New Roman"/>
          <w:lang w:eastAsia="zh-CN"/>
        </w:rPr>
        <w:t>至</w:t>
      </w:r>
      <w:r>
        <w:rPr>
          <w:rFonts w:ascii="Times New Roman" w:hAnsi="Times New Roman"/>
          <w:lang w:eastAsia="zh-CN"/>
        </w:rPr>
        <w:t xml:space="preserve"> 5 </w:t>
      </w:r>
      <w:r>
        <w:rPr>
          <w:rFonts w:ascii="Times New Roman" w:hAnsi="Times New Roman"/>
          <w:lang w:eastAsia="zh-CN"/>
        </w:rPr>
        <w:t>年内创办公司。</w:t>
      </w:r>
    </w:p>
    <w:p w14:paraId="17E69007" w14:textId="77777777" w:rsidR="00CB399F" w:rsidRDefault="00000000">
      <w:pPr>
        <w:pStyle w:val="CodeBlock"/>
        <w:rPr>
          <w:rFonts w:hint="eastAsia"/>
          <w:lang w:eastAsia="zh-CN"/>
        </w:rPr>
      </w:pPr>
      <w:r>
        <w:rPr>
          <w:rFonts w:ascii="Times New Roman" w:hAnsi="Times New Roman"/>
          <w:lang w:eastAsia="zh-CN"/>
        </w:rPr>
        <w:t xml:space="preserve">(E) </w:t>
      </w:r>
      <w:r>
        <w:rPr>
          <w:rFonts w:ascii="Times New Roman" w:hAnsi="Times New Roman"/>
          <w:lang w:eastAsia="zh-CN"/>
        </w:rPr>
        <w:t>拥有博士学位，或曾经</w:t>
      </w:r>
      <w:r>
        <w:rPr>
          <w:rFonts w:ascii="Times New Roman" w:hAnsi="Times New Roman"/>
          <w:lang w:eastAsia="zh-CN"/>
        </w:rPr>
        <w:t>/</w:t>
      </w:r>
      <w:r>
        <w:rPr>
          <w:rFonts w:ascii="Times New Roman" w:hAnsi="Times New Roman"/>
          <w:lang w:eastAsia="zh-CN"/>
        </w:rPr>
        <w:t>正在从事研究工作，或曾在大学任教的创始人。</w:t>
      </w:r>
    </w:p>
    <w:p w14:paraId="03300B14" w14:textId="77777777" w:rsidR="00CB399F" w:rsidRDefault="00000000">
      <w:pPr>
        <w:pStyle w:val="CodeBlock"/>
        <w:rPr>
          <w:rFonts w:hint="eastAsia"/>
          <w:lang w:eastAsia="zh-CN"/>
        </w:rPr>
      </w:pPr>
      <w:r>
        <w:rPr>
          <w:rFonts w:ascii="Times New Roman" w:hAnsi="Times New Roman"/>
          <w:lang w:eastAsia="zh-CN"/>
        </w:rPr>
        <w:t xml:space="preserve">(F) </w:t>
      </w:r>
      <w:r>
        <w:rPr>
          <w:rFonts w:ascii="Times New Roman" w:hAnsi="Times New Roman"/>
          <w:lang w:eastAsia="zh-CN"/>
        </w:rPr>
        <w:t>首次创业的非科技背景创业者，且在非科技行业有</w:t>
      </w:r>
      <w:r>
        <w:rPr>
          <w:rFonts w:ascii="Times New Roman" w:hAnsi="Times New Roman"/>
          <w:lang w:eastAsia="zh-CN"/>
        </w:rPr>
        <w:t xml:space="preserve"> 10 </w:t>
      </w:r>
      <w:r>
        <w:rPr>
          <w:rFonts w:ascii="Times New Roman" w:hAnsi="Times New Roman"/>
          <w:lang w:eastAsia="zh-CN"/>
        </w:rPr>
        <w:t>年以上经验。</w:t>
      </w:r>
    </w:p>
    <w:p w14:paraId="6525AA06" w14:textId="77777777" w:rsidR="00CB399F" w:rsidRDefault="00000000">
      <w:pPr>
        <w:pStyle w:val="CodeBlock"/>
        <w:rPr>
          <w:rFonts w:hint="eastAsia"/>
          <w:lang w:eastAsia="zh-CN"/>
        </w:rPr>
      </w:pPr>
      <w:r>
        <w:rPr>
          <w:rFonts w:ascii="Times New Roman" w:hAnsi="Times New Roman"/>
          <w:lang w:eastAsia="zh-CN"/>
        </w:rPr>
        <w:t xml:space="preserve">(G) </w:t>
      </w:r>
      <w:r>
        <w:rPr>
          <w:rFonts w:ascii="Times New Roman" w:hAnsi="Times New Roman"/>
          <w:lang w:eastAsia="zh-CN"/>
        </w:rPr>
        <w:t>在科技公司任职超过</w:t>
      </w:r>
      <w:r>
        <w:rPr>
          <w:rFonts w:ascii="Times New Roman" w:hAnsi="Times New Roman"/>
          <w:lang w:eastAsia="zh-CN"/>
        </w:rPr>
        <w:t xml:space="preserve"> 10 </w:t>
      </w:r>
      <w:r>
        <w:rPr>
          <w:rFonts w:ascii="Times New Roman" w:hAnsi="Times New Roman"/>
          <w:lang w:eastAsia="zh-CN"/>
        </w:rPr>
        <w:t>年的科技高管。</w:t>
      </w:r>
    </w:p>
    <w:p w14:paraId="70F88504" w14:textId="77777777" w:rsidR="00CB399F" w:rsidRDefault="00000000">
      <w:pPr>
        <w:pStyle w:val="CodeBlock"/>
        <w:rPr>
          <w:rFonts w:hint="eastAsia"/>
          <w:lang w:eastAsia="zh-CN"/>
        </w:rPr>
      </w:pPr>
      <w:r>
        <w:rPr>
          <w:rFonts w:ascii="Times New Roman" w:hAnsi="Times New Roman"/>
          <w:lang w:eastAsia="zh-CN"/>
        </w:rPr>
        <w:t xml:space="preserve">(H) </w:t>
      </w:r>
      <w:r>
        <w:rPr>
          <w:rFonts w:ascii="Times New Roman" w:hAnsi="Times New Roman"/>
          <w:lang w:eastAsia="zh-CN"/>
        </w:rPr>
        <w:t>独角兽公司中的工程师</w:t>
      </w:r>
      <w:r>
        <w:rPr>
          <w:rFonts w:ascii="Times New Roman" w:hAnsi="Times New Roman"/>
          <w:lang w:eastAsia="zh-CN"/>
        </w:rPr>
        <w:t>/</w:t>
      </w:r>
      <w:r>
        <w:rPr>
          <w:rFonts w:ascii="Times New Roman" w:hAnsi="Times New Roman"/>
          <w:lang w:eastAsia="zh-CN"/>
        </w:rPr>
        <w:t>高管（可使用网络上前</w:t>
      </w:r>
      <w:r>
        <w:rPr>
          <w:rFonts w:ascii="Times New Roman" w:hAnsi="Times New Roman"/>
          <w:lang w:eastAsia="zh-CN"/>
        </w:rPr>
        <w:t xml:space="preserve"> 1000 </w:t>
      </w:r>
      <w:r>
        <w:rPr>
          <w:rFonts w:ascii="Times New Roman" w:hAnsi="Times New Roman"/>
          <w:lang w:eastAsia="zh-CN"/>
        </w:rPr>
        <w:t>家独角兽企业数据辅助判断）。</w:t>
      </w:r>
    </w:p>
    <w:p w14:paraId="0913DD52" w14:textId="77777777" w:rsidR="00CB399F" w:rsidRDefault="00000000">
      <w:pPr>
        <w:pStyle w:val="CodeBlock"/>
        <w:rPr>
          <w:rFonts w:hint="eastAsia"/>
          <w:lang w:eastAsia="zh-CN"/>
        </w:rPr>
      </w:pPr>
      <w:r>
        <w:rPr>
          <w:rFonts w:ascii="Times New Roman" w:hAnsi="Times New Roman"/>
          <w:lang w:eastAsia="zh-CN"/>
        </w:rPr>
        <w:t xml:space="preserve">(I) </w:t>
      </w:r>
      <w:r>
        <w:rPr>
          <w:rFonts w:ascii="Times New Roman" w:hAnsi="Times New Roman"/>
          <w:lang w:eastAsia="zh-CN"/>
        </w:rPr>
        <w:t>在科技公司担任过工程师或产品经理的创始人。</w:t>
      </w:r>
    </w:p>
    <w:p w14:paraId="5A1E57CC" w14:textId="77777777" w:rsidR="00CB399F" w:rsidRDefault="00000000">
      <w:pPr>
        <w:pStyle w:val="CodeBlock"/>
        <w:rPr>
          <w:rFonts w:hint="eastAsia"/>
          <w:lang w:eastAsia="zh-CN"/>
        </w:rPr>
      </w:pPr>
      <w:r>
        <w:rPr>
          <w:rFonts w:ascii="Times New Roman" w:hAnsi="Times New Roman"/>
          <w:lang w:eastAsia="zh-CN"/>
        </w:rPr>
        <w:t xml:space="preserve">(J) </w:t>
      </w:r>
      <w:r>
        <w:rPr>
          <w:rFonts w:ascii="Times New Roman" w:hAnsi="Times New Roman"/>
          <w:lang w:eastAsia="zh-CN"/>
        </w:rPr>
        <w:t>拥有</w:t>
      </w:r>
      <w:r>
        <w:rPr>
          <w:rFonts w:ascii="Times New Roman" w:hAnsi="Times New Roman"/>
          <w:lang w:eastAsia="zh-CN"/>
        </w:rPr>
        <w:t xml:space="preserve"> MBA </w:t>
      </w:r>
      <w:r>
        <w:rPr>
          <w:rFonts w:ascii="Times New Roman" w:hAnsi="Times New Roman"/>
          <w:lang w:eastAsia="zh-CN"/>
        </w:rPr>
        <w:t>学位的创始人。</w:t>
      </w:r>
    </w:p>
    <w:p w14:paraId="591B121D" w14:textId="77777777" w:rsidR="00CB399F" w:rsidRDefault="00000000">
      <w:pPr>
        <w:pStyle w:val="CodeBlock"/>
        <w:rPr>
          <w:rFonts w:hint="eastAsia"/>
          <w:lang w:eastAsia="zh-CN"/>
        </w:rPr>
      </w:pPr>
      <w:r>
        <w:rPr>
          <w:rFonts w:ascii="Times New Roman" w:hAnsi="Times New Roman"/>
          <w:lang w:eastAsia="zh-CN"/>
        </w:rPr>
        <w:t xml:space="preserve">(K) </w:t>
      </w:r>
      <w:r>
        <w:rPr>
          <w:rFonts w:ascii="Times New Roman" w:hAnsi="Times New Roman"/>
          <w:lang w:eastAsia="zh-CN"/>
        </w:rPr>
        <w:t>曾在多个国家生活或工作的创业者。</w:t>
      </w:r>
    </w:p>
    <w:p w14:paraId="7E92B6AD" w14:textId="77777777" w:rsidR="00CB399F" w:rsidRDefault="00000000">
      <w:pPr>
        <w:pStyle w:val="CodeBlock"/>
        <w:rPr>
          <w:rFonts w:hint="eastAsia"/>
          <w:lang w:eastAsia="zh-CN"/>
        </w:rPr>
      </w:pPr>
      <w:r>
        <w:rPr>
          <w:rFonts w:ascii="Times New Roman" w:hAnsi="Times New Roman"/>
          <w:lang w:eastAsia="zh-CN"/>
        </w:rPr>
        <w:t xml:space="preserve">(L) </w:t>
      </w:r>
      <w:r>
        <w:rPr>
          <w:rFonts w:ascii="Times New Roman" w:hAnsi="Times New Roman"/>
          <w:lang w:eastAsia="zh-CN"/>
        </w:rPr>
        <w:t>在当前公司之前，至少已经创办过两家公司的连续创业者。</w:t>
      </w:r>
    </w:p>
    <w:p w14:paraId="5D770A60" w14:textId="77777777" w:rsidR="00CB399F" w:rsidRDefault="00000000">
      <w:pPr>
        <w:pStyle w:val="CodeBlock"/>
        <w:rPr>
          <w:rFonts w:hint="eastAsia"/>
          <w:lang w:eastAsia="zh-CN"/>
        </w:rPr>
      </w:pPr>
      <w:r>
        <w:rPr>
          <w:rFonts w:ascii="Times New Roman" w:hAnsi="Times New Roman"/>
          <w:lang w:eastAsia="zh-CN"/>
        </w:rPr>
        <w:t xml:space="preserve">(M) </w:t>
      </w:r>
      <w:r>
        <w:rPr>
          <w:rFonts w:ascii="Times New Roman" w:hAnsi="Times New Roman"/>
          <w:lang w:eastAsia="zh-CN"/>
        </w:rPr>
        <w:t>来自企业背景，但总经验不足</w:t>
      </w:r>
      <w:r>
        <w:rPr>
          <w:rFonts w:ascii="Times New Roman" w:hAnsi="Times New Roman"/>
          <w:lang w:eastAsia="zh-CN"/>
        </w:rPr>
        <w:t xml:space="preserve"> 10 </w:t>
      </w:r>
      <w:r>
        <w:rPr>
          <w:rFonts w:ascii="Times New Roman" w:hAnsi="Times New Roman"/>
          <w:lang w:eastAsia="zh-CN"/>
        </w:rPr>
        <w:t>年的创始人。</w:t>
      </w:r>
    </w:p>
    <w:p w14:paraId="3AD5E4B5" w14:textId="77777777" w:rsidR="00CB399F" w:rsidRDefault="00000000">
      <w:pPr>
        <w:pStyle w:val="CodeBlock"/>
        <w:rPr>
          <w:rFonts w:hint="eastAsia"/>
          <w:lang w:eastAsia="zh-CN"/>
        </w:rPr>
      </w:pPr>
      <w:r>
        <w:rPr>
          <w:rFonts w:ascii="Times New Roman" w:hAnsi="Times New Roman"/>
          <w:lang w:eastAsia="zh-CN"/>
        </w:rPr>
        <w:t xml:space="preserve">(N) </w:t>
      </w:r>
      <w:r>
        <w:rPr>
          <w:rFonts w:ascii="Times New Roman" w:hAnsi="Times New Roman"/>
          <w:lang w:eastAsia="zh-CN"/>
        </w:rPr>
        <w:t>具有金融、会计或经济学背景的创始人。</w:t>
      </w:r>
    </w:p>
    <w:p w14:paraId="3AB3D9CF" w14:textId="77777777" w:rsidR="00CB399F" w:rsidRDefault="00000000">
      <w:pPr>
        <w:pStyle w:val="CodeBlock"/>
        <w:rPr>
          <w:rFonts w:hint="eastAsia"/>
          <w:lang w:eastAsia="zh-CN"/>
        </w:rPr>
      </w:pPr>
      <w:r>
        <w:rPr>
          <w:rFonts w:ascii="Times New Roman" w:hAnsi="Times New Roman"/>
          <w:lang w:eastAsia="zh-CN"/>
        </w:rPr>
        <w:t xml:space="preserve">(O) </w:t>
      </w:r>
      <w:r>
        <w:rPr>
          <w:rFonts w:ascii="Times New Roman" w:hAnsi="Times New Roman"/>
          <w:lang w:eastAsia="zh-CN"/>
        </w:rPr>
        <w:t>从艺术</w:t>
      </w:r>
      <w:r>
        <w:rPr>
          <w:rFonts w:ascii="Times New Roman" w:hAnsi="Times New Roman"/>
          <w:lang w:eastAsia="zh-CN"/>
        </w:rPr>
        <w:t>/</w:t>
      </w:r>
      <w:r>
        <w:rPr>
          <w:rFonts w:ascii="Times New Roman" w:hAnsi="Times New Roman"/>
          <w:lang w:eastAsia="zh-CN"/>
        </w:rPr>
        <w:t>人文学科转向科技创业的创始人。</w:t>
      </w:r>
    </w:p>
    <w:p w14:paraId="20B79CD0" w14:textId="77777777" w:rsidR="00CB399F" w:rsidRDefault="00000000">
      <w:pPr>
        <w:pStyle w:val="CodeBlock"/>
        <w:rPr>
          <w:rFonts w:hint="eastAsia"/>
          <w:lang w:eastAsia="zh-CN"/>
        </w:rPr>
      </w:pPr>
      <w:r>
        <w:rPr>
          <w:rFonts w:ascii="Times New Roman" w:hAnsi="Times New Roman"/>
          <w:lang w:eastAsia="zh-CN"/>
        </w:rPr>
        <w:t xml:space="preserve">(P) </w:t>
      </w:r>
      <w:r>
        <w:rPr>
          <w:rFonts w:ascii="Times New Roman" w:hAnsi="Times New Roman"/>
          <w:lang w:eastAsia="zh-CN"/>
        </w:rPr>
        <w:t>在非营利组织或社会创业领域有经验的创始人。</w:t>
      </w:r>
    </w:p>
    <w:p w14:paraId="3F079D65" w14:textId="77777777" w:rsidR="00CB399F" w:rsidRDefault="00000000">
      <w:pPr>
        <w:pStyle w:val="CodeBlock"/>
        <w:rPr>
          <w:rFonts w:hint="eastAsia"/>
          <w:lang w:eastAsia="zh-CN"/>
        </w:rPr>
      </w:pPr>
      <w:r>
        <w:rPr>
          <w:rFonts w:ascii="Times New Roman" w:hAnsi="Times New Roman"/>
          <w:lang w:eastAsia="zh-CN"/>
        </w:rPr>
        <w:t xml:space="preserve">(Q) </w:t>
      </w:r>
      <w:r>
        <w:rPr>
          <w:rFonts w:ascii="Times New Roman" w:hAnsi="Times New Roman"/>
          <w:lang w:eastAsia="zh-CN"/>
        </w:rPr>
        <w:t>曾获得重要奖项或行业认可的创始人（如</w:t>
      </w:r>
      <w:r>
        <w:rPr>
          <w:rFonts w:ascii="Times New Roman" w:hAnsi="Times New Roman"/>
          <w:lang w:eastAsia="zh-CN"/>
        </w:rPr>
        <w:t xml:space="preserve"> Forbes 30 under 30</w:t>
      </w:r>
      <w:r>
        <w:rPr>
          <w:rFonts w:ascii="Times New Roman" w:hAnsi="Times New Roman"/>
          <w:lang w:eastAsia="zh-CN"/>
        </w:rPr>
        <w:t>）。</w:t>
      </w:r>
    </w:p>
    <w:p w14:paraId="222E109F" w14:textId="77777777" w:rsidR="00CB399F" w:rsidRDefault="00000000">
      <w:pPr>
        <w:pStyle w:val="CodeBlock"/>
        <w:rPr>
          <w:rFonts w:hint="eastAsia"/>
          <w:lang w:eastAsia="zh-CN"/>
        </w:rPr>
      </w:pPr>
      <w:r>
        <w:rPr>
          <w:rFonts w:ascii="Times New Roman" w:hAnsi="Times New Roman"/>
          <w:lang w:eastAsia="zh-CN"/>
        </w:rPr>
        <w:t xml:space="preserve">(R) </w:t>
      </w:r>
      <w:r>
        <w:rPr>
          <w:rFonts w:ascii="Times New Roman" w:hAnsi="Times New Roman"/>
          <w:lang w:eastAsia="zh-CN"/>
        </w:rPr>
        <w:t>有军旅背景的创始人。</w:t>
      </w:r>
    </w:p>
    <w:p w14:paraId="5C4070F0" w14:textId="77777777" w:rsidR="00CB399F" w:rsidRDefault="00000000">
      <w:pPr>
        <w:pStyle w:val="CodeBlock"/>
        <w:rPr>
          <w:rFonts w:hint="eastAsia"/>
          <w:lang w:eastAsia="zh-CN"/>
        </w:rPr>
      </w:pPr>
      <w:r>
        <w:rPr>
          <w:rFonts w:ascii="Times New Roman" w:hAnsi="Times New Roman"/>
          <w:lang w:eastAsia="zh-CN"/>
        </w:rPr>
        <w:t xml:space="preserve">(S) </w:t>
      </w:r>
      <w:r>
        <w:rPr>
          <w:rFonts w:ascii="Times New Roman" w:hAnsi="Times New Roman"/>
          <w:lang w:eastAsia="zh-CN"/>
        </w:rPr>
        <w:t>在男性主导行业中取得显著成就的女性创始人。</w:t>
      </w:r>
    </w:p>
    <w:p w14:paraId="2F398479" w14:textId="77777777" w:rsidR="00CB399F" w:rsidRDefault="00000000">
      <w:pPr>
        <w:pStyle w:val="CodeBlock"/>
        <w:rPr>
          <w:rFonts w:hint="eastAsia"/>
          <w:lang w:eastAsia="zh-CN"/>
        </w:rPr>
      </w:pPr>
      <w:r>
        <w:rPr>
          <w:rFonts w:ascii="Times New Roman" w:hAnsi="Times New Roman"/>
          <w:lang w:eastAsia="zh-CN"/>
        </w:rPr>
        <w:t xml:space="preserve">(T) </w:t>
      </w:r>
      <w:r>
        <w:rPr>
          <w:rFonts w:ascii="Times New Roman" w:hAnsi="Times New Roman"/>
          <w:lang w:eastAsia="zh-CN"/>
        </w:rPr>
        <w:t>不属于上述任何类别的其他创始人。</w:t>
      </w:r>
    </w:p>
    <w:p w14:paraId="4C9BF544" w14:textId="77777777" w:rsidR="00CB399F" w:rsidRDefault="00000000">
      <w:pPr>
        <w:pStyle w:val="CodeBlock"/>
        <w:rPr>
          <w:rFonts w:hint="eastAsia"/>
          <w:lang w:eastAsia="zh-CN"/>
        </w:rPr>
      </w:pPr>
      <w:r>
        <w:rPr>
          <w:rFonts w:ascii="Times New Roman" w:hAnsi="Times New Roman"/>
          <w:lang w:eastAsia="zh-CN"/>
        </w:rPr>
        <w:t>###</w:t>
      </w:r>
    </w:p>
    <w:p w14:paraId="161D0D58" w14:textId="77777777" w:rsidR="00CB399F" w:rsidRDefault="00CB399F">
      <w:pPr>
        <w:pStyle w:val="CodeBlock"/>
        <w:rPr>
          <w:rFonts w:hint="eastAsia"/>
          <w:lang w:eastAsia="zh-CN"/>
        </w:rPr>
      </w:pPr>
    </w:p>
    <w:p w14:paraId="7395A210" w14:textId="77777777" w:rsidR="00CB399F" w:rsidRDefault="00000000">
      <w:pPr>
        <w:pStyle w:val="CodeBlock"/>
        <w:rPr>
          <w:rFonts w:hint="eastAsia"/>
          <w:lang w:eastAsia="zh-CN"/>
        </w:rPr>
      </w:pPr>
      <w:r>
        <w:rPr>
          <w:rFonts w:ascii="Times New Roman" w:hAnsi="Times New Roman"/>
          <w:lang w:eastAsia="zh-CN"/>
        </w:rPr>
        <w:t>尽量避免将创始人归类为</w:t>
      </w:r>
      <w:r>
        <w:rPr>
          <w:rFonts w:ascii="Times New Roman" w:hAnsi="Times New Roman"/>
          <w:lang w:eastAsia="zh-CN"/>
        </w:rPr>
        <w:t xml:space="preserve"> (T)</w:t>
      </w:r>
      <w:r>
        <w:rPr>
          <w:rFonts w:ascii="Times New Roman" w:hAnsi="Times New Roman"/>
          <w:lang w:eastAsia="zh-CN"/>
        </w:rPr>
        <w:t>，除非他</w:t>
      </w:r>
      <w:r>
        <w:rPr>
          <w:rFonts w:ascii="Times New Roman" w:hAnsi="Times New Roman"/>
          <w:lang w:eastAsia="zh-CN"/>
        </w:rPr>
        <w:t>/</w:t>
      </w:r>
      <w:r>
        <w:rPr>
          <w:rFonts w:ascii="Times New Roman" w:hAnsi="Times New Roman"/>
          <w:lang w:eastAsia="zh-CN"/>
        </w:rPr>
        <w:t>她确实不满足其他任何标准。</w:t>
      </w:r>
    </w:p>
    <w:p w14:paraId="4E772963" w14:textId="77777777" w:rsidR="00CB399F" w:rsidRDefault="00000000">
      <w:pPr>
        <w:pStyle w:val="CodeBlock"/>
        <w:rPr>
          <w:rFonts w:hint="eastAsia"/>
          <w:lang w:eastAsia="zh-CN"/>
        </w:rPr>
      </w:pPr>
      <w:r>
        <w:rPr>
          <w:rFonts w:ascii="Times New Roman" w:hAnsi="Times New Roman"/>
          <w:lang w:eastAsia="zh-CN"/>
        </w:rPr>
        <w:t>同时，不要过度乐观；分类必须纯粹基于事实。</w:t>
      </w:r>
    </w:p>
    <w:p w14:paraId="4C7B9242" w14:textId="77777777" w:rsidR="00CB399F" w:rsidRDefault="00000000">
      <w:pPr>
        <w:pStyle w:val="CodeBlock"/>
        <w:rPr>
          <w:rFonts w:hint="eastAsia"/>
          <w:lang w:eastAsia="zh-CN"/>
        </w:rPr>
      </w:pPr>
      <w:r>
        <w:rPr>
          <w:rFonts w:ascii="Times New Roman" w:hAnsi="Times New Roman"/>
          <w:lang w:eastAsia="zh-CN"/>
        </w:rPr>
        <w:t>每位创始人至少要被分到一个类别；若符合多个类别，也可以赋予多个类别。</w:t>
      </w:r>
    </w:p>
    <w:p w14:paraId="3BA6B8E8" w14:textId="77777777" w:rsidR="00CB399F" w:rsidRDefault="00CB399F">
      <w:pPr>
        <w:pStyle w:val="CodeBlock"/>
        <w:rPr>
          <w:rFonts w:hint="eastAsia"/>
          <w:lang w:eastAsia="zh-CN"/>
        </w:rPr>
      </w:pPr>
    </w:p>
    <w:p w14:paraId="06106856" w14:textId="77777777" w:rsidR="00CB399F" w:rsidRDefault="00000000">
      <w:pPr>
        <w:pStyle w:val="CodeBlock"/>
        <w:rPr>
          <w:rFonts w:hint="eastAsia"/>
          <w:lang w:eastAsia="zh-CN"/>
        </w:rPr>
      </w:pPr>
      <w:r>
        <w:rPr>
          <w:rFonts w:ascii="Times New Roman" w:hAnsi="Times New Roman"/>
          <w:lang w:eastAsia="zh-CN"/>
        </w:rPr>
        <w:t>为避免幻觉，不要受之前查询影响。</w:t>
      </w:r>
    </w:p>
    <w:p w14:paraId="3E7F6CBB" w14:textId="77777777" w:rsidR="00CB399F" w:rsidRDefault="00CB399F">
      <w:pPr>
        <w:pStyle w:val="CodeBlock"/>
        <w:rPr>
          <w:rFonts w:hint="eastAsia"/>
          <w:lang w:eastAsia="zh-CN"/>
        </w:rPr>
      </w:pPr>
    </w:p>
    <w:p w14:paraId="397B1255" w14:textId="77777777" w:rsidR="00CB399F" w:rsidRDefault="00000000">
      <w:pPr>
        <w:pStyle w:val="CodeBlock"/>
        <w:rPr>
          <w:rFonts w:hint="eastAsia"/>
          <w:lang w:eastAsia="zh-CN"/>
        </w:rPr>
      </w:pPr>
      <w:r>
        <w:rPr>
          <w:rFonts w:ascii="Times New Roman" w:hAnsi="Times New Roman"/>
          <w:lang w:eastAsia="zh-CN"/>
        </w:rPr>
        <w:t>下方以</w:t>
      </w:r>
      <w:r>
        <w:rPr>
          <w:rFonts w:ascii="Times New Roman" w:hAnsi="Times New Roman"/>
          <w:lang w:eastAsia="zh-CN"/>
        </w:rPr>
        <w:t xml:space="preserve"> $$$ </w:t>
      </w:r>
      <w:r>
        <w:rPr>
          <w:rFonts w:ascii="Times New Roman" w:hAnsi="Times New Roman"/>
          <w:lang w:eastAsia="zh-CN"/>
        </w:rPr>
        <w:t>分隔的是一个示例创始人摘要及其分析过程。</w:t>
      </w:r>
    </w:p>
    <w:p w14:paraId="417B1CE6" w14:textId="77777777" w:rsidR="00CB399F" w:rsidRDefault="00000000">
      <w:pPr>
        <w:pStyle w:val="CodeBlock"/>
        <w:rPr>
          <w:rFonts w:hint="eastAsia"/>
          <w:lang w:eastAsia="zh-CN"/>
        </w:rPr>
      </w:pPr>
      <w:r>
        <w:rPr>
          <w:rFonts w:ascii="Times New Roman" w:hAnsi="Times New Roman"/>
          <w:lang w:eastAsia="zh-CN"/>
        </w:rPr>
        <w:t>输出应当仅为人设列表，例如</w:t>
      </w:r>
      <w:r>
        <w:rPr>
          <w:rFonts w:ascii="Times New Roman" w:hAnsi="Times New Roman"/>
          <w:lang w:eastAsia="zh-CN"/>
        </w:rPr>
        <w:t xml:space="preserve"> “[D, J]”</w:t>
      </w:r>
      <w:r>
        <w:rPr>
          <w:rFonts w:ascii="Times New Roman" w:hAnsi="Times New Roman"/>
          <w:lang w:eastAsia="zh-CN"/>
        </w:rPr>
        <w:t>，除此之外不要输出任何其他内容。</w:t>
      </w:r>
    </w:p>
    <w:p w14:paraId="2B106B1D" w14:textId="77777777" w:rsidR="00CB399F" w:rsidRDefault="00000000">
      <w:pPr>
        <w:pStyle w:val="CodeBlock"/>
        <w:rPr>
          <w:rFonts w:hint="eastAsia"/>
          <w:lang w:eastAsia="zh-CN"/>
        </w:rPr>
      </w:pPr>
      <w:r>
        <w:rPr>
          <w:rFonts w:ascii="Times New Roman" w:hAnsi="Times New Roman"/>
          <w:lang w:eastAsia="zh-CN"/>
        </w:rPr>
        <w:t>'''</w:t>
      </w:r>
    </w:p>
    <w:p w14:paraId="2FE9FCEC" w14:textId="77777777" w:rsidR="00CB399F" w:rsidRDefault="00000000" w:rsidP="002650C9">
      <w:pPr>
        <w:pStyle w:val="21"/>
      </w:pPr>
      <w:bookmarkStart w:id="29" w:name="_Toc227849249"/>
      <w:r>
        <w:t xml:space="preserve">A.4 </w:t>
      </w:r>
      <w:r>
        <w:t>布尔标记提示词</w:t>
      </w:r>
      <w:bookmarkEnd w:id="29"/>
    </w:p>
    <w:p w14:paraId="3E98A4DA" w14:textId="77777777" w:rsidR="00CB399F" w:rsidRDefault="00000000" w:rsidP="002650C9">
      <w:pPr>
        <w:pStyle w:val="31"/>
      </w:pPr>
      <w:bookmarkStart w:id="30" w:name="_Toc227849250"/>
      <w:r>
        <w:t xml:space="preserve">A.4.1 </w:t>
      </w:r>
      <w:r>
        <w:t>布尔标记打标</w:t>
      </w:r>
      <w:bookmarkEnd w:id="30"/>
    </w:p>
    <w:p w14:paraId="00F9251A" w14:textId="77777777" w:rsidR="00CB399F" w:rsidRDefault="00000000">
      <w:pPr>
        <w:pStyle w:val="CodeBlock"/>
        <w:rPr>
          <w:rFonts w:hint="eastAsia"/>
          <w:lang w:eastAsia="zh-CN"/>
        </w:rPr>
      </w:pPr>
      <w:r>
        <w:rPr>
          <w:rFonts w:ascii="Times New Roman" w:hAnsi="Times New Roman"/>
          <w:lang w:eastAsia="zh-CN"/>
        </w:rPr>
        <w:t>'''</w:t>
      </w:r>
    </w:p>
    <w:p w14:paraId="71110B1E" w14:textId="77777777" w:rsidR="00CB399F" w:rsidRDefault="00000000">
      <w:pPr>
        <w:pStyle w:val="CodeBlock"/>
        <w:rPr>
          <w:rFonts w:hint="eastAsia"/>
          <w:lang w:eastAsia="zh-CN"/>
        </w:rPr>
      </w:pPr>
      <w:r>
        <w:rPr>
          <w:rFonts w:ascii="Times New Roman" w:hAnsi="Times New Roman"/>
          <w:lang w:eastAsia="zh-CN"/>
        </w:rPr>
        <w:t>请充分理解并分析</w:t>
      </w:r>
      <w:r>
        <w:rPr>
          <w:rFonts w:ascii="Times New Roman" w:hAnsi="Times New Roman"/>
          <w:lang w:eastAsia="zh-CN"/>
        </w:rPr>
        <w:t xml:space="preserve"> ### </w:t>
      </w:r>
      <w:r>
        <w:rPr>
          <w:rFonts w:ascii="Times New Roman" w:hAnsi="Times New Roman"/>
          <w:lang w:eastAsia="zh-CN"/>
        </w:rPr>
        <w:t>中给出的布尔变量，它们分别描述初创企业创始人的不同特征。</w:t>
      </w:r>
    </w:p>
    <w:p w14:paraId="35E47257" w14:textId="77777777" w:rsidR="00CB399F" w:rsidRDefault="00000000">
      <w:pPr>
        <w:pStyle w:val="CodeBlock"/>
        <w:rPr>
          <w:rFonts w:hint="eastAsia"/>
          <w:lang w:eastAsia="zh-CN"/>
        </w:rPr>
      </w:pPr>
      <w:r>
        <w:rPr>
          <w:rFonts w:ascii="Times New Roman" w:hAnsi="Times New Roman"/>
          <w:lang w:eastAsia="zh-CN"/>
        </w:rPr>
        <w:t>这些变量将用于后续对创始人的分类。</w:t>
      </w:r>
    </w:p>
    <w:p w14:paraId="18033CF7" w14:textId="77777777" w:rsidR="00CB399F" w:rsidRDefault="00CB399F">
      <w:pPr>
        <w:pStyle w:val="CodeBlock"/>
        <w:rPr>
          <w:rFonts w:hint="eastAsia"/>
          <w:lang w:eastAsia="zh-CN"/>
        </w:rPr>
      </w:pPr>
    </w:p>
    <w:p w14:paraId="4F467C89" w14:textId="77777777" w:rsidR="00CB399F" w:rsidRDefault="00000000">
      <w:pPr>
        <w:pStyle w:val="CodeBlock"/>
        <w:rPr>
          <w:rFonts w:hint="eastAsia"/>
        </w:rPr>
      </w:pPr>
      <w:r>
        <w:rPr>
          <w:rFonts w:ascii="Times New Roman" w:hAnsi="Times New Roman"/>
        </w:rPr>
        <w:t>###</w:t>
      </w:r>
    </w:p>
    <w:p w14:paraId="5E24856F" w14:textId="77777777" w:rsidR="00CB399F" w:rsidRDefault="00000000">
      <w:pPr>
        <w:pStyle w:val="CodeBlock"/>
        <w:rPr>
          <w:rFonts w:hint="eastAsia"/>
        </w:rPr>
      </w:pPr>
      <w:r>
        <w:rPr>
          <w:rFonts w:ascii="Times New Roman" w:hAnsi="Times New Roman"/>
        </w:rPr>
        <w:t>is_firsttime_founder</w:t>
      </w:r>
      <w:r>
        <w:rPr>
          <w:rFonts w:ascii="Times New Roman" w:hAnsi="Times New Roman"/>
        </w:rPr>
        <w:t>：若创始人只创办过一家公司，则为</w:t>
      </w:r>
      <w:r>
        <w:rPr>
          <w:rFonts w:ascii="Times New Roman" w:hAnsi="Times New Roman"/>
        </w:rPr>
        <w:t xml:space="preserve"> 1</w:t>
      </w:r>
      <w:r>
        <w:rPr>
          <w:rFonts w:ascii="Times New Roman" w:hAnsi="Times New Roman"/>
        </w:rPr>
        <w:t>；若创办过不止一家公司，则为</w:t>
      </w:r>
      <w:r>
        <w:rPr>
          <w:rFonts w:ascii="Times New Roman" w:hAnsi="Times New Roman"/>
        </w:rPr>
        <w:t xml:space="preserve"> 0</w:t>
      </w:r>
      <w:r>
        <w:rPr>
          <w:rFonts w:ascii="Times New Roman" w:hAnsi="Times New Roman"/>
        </w:rPr>
        <w:t>。</w:t>
      </w:r>
    </w:p>
    <w:p w14:paraId="3A1FE238" w14:textId="77777777" w:rsidR="00CB399F" w:rsidRDefault="00000000">
      <w:pPr>
        <w:pStyle w:val="CodeBlock"/>
        <w:rPr>
          <w:rFonts w:hint="eastAsia"/>
        </w:rPr>
      </w:pPr>
      <w:r>
        <w:rPr>
          <w:rFonts w:ascii="Times New Roman" w:hAnsi="Times New Roman"/>
        </w:rPr>
        <w:t>is_researcher</w:t>
      </w:r>
      <w:r>
        <w:rPr>
          <w:rFonts w:ascii="Times New Roman" w:hAnsi="Times New Roman"/>
        </w:rPr>
        <w:t>：若创始人在创办公司之前从事过研究工作，则为</w:t>
      </w:r>
      <w:r>
        <w:rPr>
          <w:rFonts w:ascii="Times New Roman" w:hAnsi="Times New Roman"/>
        </w:rPr>
        <w:t xml:space="preserve"> 1</w:t>
      </w:r>
      <w:r>
        <w:rPr>
          <w:rFonts w:ascii="Times New Roman" w:hAnsi="Times New Roman"/>
        </w:rPr>
        <w:t>；否则为</w:t>
      </w:r>
      <w:r>
        <w:rPr>
          <w:rFonts w:ascii="Times New Roman" w:hAnsi="Times New Roman"/>
        </w:rPr>
        <w:t xml:space="preserve"> 0</w:t>
      </w:r>
      <w:r>
        <w:rPr>
          <w:rFonts w:ascii="Times New Roman" w:hAnsi="Times New Roman"/>
        </w:rPr>
        <w:t>。</w:t>
      </w:r>
    </w:p>
    <w:p w14:paraId="74365196" w14:textId="77777777" w:rsidR="00CB399F" w:rsidRDefault="00000000">
      <w:pPr>
        <w:pStyle w:val="CodeBlock"/>
        <w:rPr>
          <w:rFonts w:hint="eastAsia"/>
          <w:lang w:eastAsia="zh-CN"/>
        </w:rPr>
      </w:pPr>
      <w:proofErr w:type="spellStart"/>
      <w:r>
        <w:rPr>
          <w:rFonts w:ascii="Times New Roman" w:hAnsi="Times New Roman"/>
          <w:lang w:eastAsia="zh-CN"/>
        </w:rPr>
        <w:t>is_phd</w:t>
      </w:r>
      <w:proofErr w:type="spellEnd"/>
      <w:r>
        <w:rPr>
          <w:rFonts w:ascii="Times New Roman" w:hAnsi="Times New Roman"/>
          <w:lang w:eastAsia="zh-CN"/>
        </w:rPr>
        <w:t>：若创始人在创办公司之前获得博士或同等博士学位，则为</w:t>
      </w:r>
      <w:r>
        <w:rPr>
          <w:rFonts w:ascii="Times New Roman" w:hAnsi="Times New Roman"/>
          <w:lang w:eastAsia="zh-CN"/>
        </w:rPr>
        <w:t xml:space="preserve"> 1</w:t>
      </w:r>
      <w:r>
        <w:rPr>
          <w:rFonts w:ascii="Times New Roman" w:hAnsi="Times New Roman"/>
          <w:lang w:eastAsia="zh-CN"/>
        </w:rPr>
        <w:t>；否则为</w:t>
      </w:r>
      <w:r>
        <w:rPr>
          <w:rFonts w:ascii="Times New Roman" w:hAnsi="Times New Roman"/>
          <w:lang w:eastAsia="zh-CN"/>
        </w:rPr>
        <w:t xml:space="preserve"> 0</w:t>
      </w:r>
      <w:r>
        <w:rPr>
          <w:rFonts w:ascii="Times New Roman" w:hAnsi="Times New Roman"/>
          <w:lang w:eastAsia="zh-CN"/>
        </w:rPr>
        <w:t>。</w:t>
      </w:r>
    </w:p>
    <w:p w14:paraId="62E4E020" w14:textId="77777777" w:rsidR="00CB399F" w:rsidRDefault="00000000">
      <w:pPr>
        <w:pStyle w:val="CodeBlock"/>
        <w:rPr>
          <w:rFonts w:hint="eastAsia"/>
          <w:lang w:eastAsia="zh-CN"/>
        </w:rPr>
      </w:pPr>
      <w:r>
        <w:rPr>
          <w:rFonts w:ascii="Times New Roman" w:hAnsi="Times New Roman"/>
          <w:lang w:eastAsia="zh-CN"/>
        </w:rPr>
        <w:t>###</w:t>
      </w:r>
    </w:p>
    <w:p w14:paraId="0177168D" w14:textId="77777777" w:rsidR="00CB399F" w:rsidRDefault="00CB399F">
      <w:pPr>
        <w:pStyle w:val="CodeBlock"/>
        <w:rPr>
          <w:rFonts w:hint="eastAsia"/>
          <w:lang w:eastAsia="zh-CN"/>
        </w:rPr>
      </w:pPr>
    </w:p>
    <w:p w14:paraId="50A8DA6A" w14:textId="77777777" w:rsidR="00CB399F" w:rsidRDefault="00000000">
      <w:pPr>
        <w:pStyle w:val="CodeBlock"/>
        <w:rPr>
          <w:rFonts w:hint="eastAsia"/>
          <w:lang w:eastAsia="zh-CN"/>
        </w:rPr>
      </w:pPr>
      <w:r>
        <w:rPr>
          <w:rFonts w:ascii="Times New Roman" w:hAnsi="Times New Roman"/>
          <w:lang w:eastAsia="zh-CN"/>
        </w:rPr>
        <w:t>你的任务是</w:t>
      </w:r>
      <w:proofErr w:type="gramStart"/>
      <w:r>
        <w:rPr>
          <w:rFonts w:ascii="Times New Roman" w:hAnsi="Times New Roman"/>
          <w:lang w:eastAsia="zh-CN"/>
        </w:rPr>
        <w:t>基于一段</w:t>
      </w:r>
      <w:proofErr w:type="gramEnd"/>
      <w:r>
        <w:rPr>
          <w:rFonts w:ascii="Times New Roman" w:hAnsi="Times New Roman"/>
          <w:lang w:eastAsia="zh-CN"/>
        </w:rPr>
        <w:t>创始人书面摘要，为每个变量赋值。</w:t>
      </w:r>
    </w:p>
    <w:p w14:paraId="78D00160" w14:textId="77777777" w:rsidR="00CB399F" w:rsidRDefault="00000000">
      <w:pPr>
        <w:pStyle w:val="CodeBlock"/>
        <w:rPr>
          <w:rFonts w:hint="eastAsia"/>
          <w:lang w:eastAsia="zh-CN"/>
        </w:rPr>
      </w:pPr>
      <w:r>
        <w:rPr>
          <w:rFonts w:ascii="Times New Roman" w:hAnsi="Times New Roman"/>
          <w:lang w:eastAsia="zh-CN"/>
        </w:rPr>
        <w:t>每个变量只能取</w:t>
      </w:r>
      <w:r>
        <w:rPr>
          <w:rFonts w:ascii="Times New Roman" w:hAnsi="Times New Roman"/>
          <w:lang w:eastAsia="zh-CN"/>
        </w:rPr>
        <w:t xml:space="preserve"> 0 </w:t>
      </w:r>
      <w:r>
        <w:rPr>
          <w:rFonts w:ascii="Times New Roman" w:hAnsi="Times New Roman"/>
          <w:lang w:eastAsia="zh-CN"/>
        </w:rPr>
        <w:t>或</w:t>
      </w:r>
      <w:r>
        <w:rPr>
          <w:rFonts w:ascii="Times New Roman" w:hAnsi="Times New Roman"/>
          <w:lang w:eastAsia="zh-CN"/>
        </w:rPr>
        <w:t xml:space="preserve"> 1</w:t>
      </w:r>
      <w:r>
        <w:rPr>
          <w:rFonts w:ascii="Times New Roman" w:hAnsi="Times New Roman"/>
          <w:lang w:eastAsia="zh-CN"/>
        </w:rPr>
        <w:t>。</w:t>
      </w:r>
    </w:p>
    <w:p w14:paraId="5ED1C89E" w14:textId="77777777" w:rsidR="00CB399F" w:rsidRDefault="00000000">
      <w:pPr>
        <w:pStyle w:val="CodeBlock"/>
        <w:rPr>
          <w:rFonts w:hint="eastAsia"/>
          <w:lang w:eastAsia="zh-CN"/>
        </w:rPr>
      </w:pPr>
      <w:r>
        <w:rPr>
          <w:rFonts w:ascii="Times New Roman" w:hAnsi="Times New Roman"/>
          <w:lang w:eastAsia="zh-CN"/>
        </w:rPr>
        <w:t>为避免幻觉，不要受之前查询影响。</w:t>
      </w:r>
    </w:p>
    <w:p w14:paraId="310A4245" w14:textId="77777777" w:rsidR="00CB399F" w:rsidRDefault="00CB399F">
      <w:pPr>
        <w:pStyle w:val="CodeBlock"/>
        <w:rPr>
          <w:rFonts w:hint="eastAsia"/>
          <w:lang w:eastAsia="zh-CN"/>
        </w:rPr>
      </w:pPr>
    </w:p>
    <w:p w14:paraId="719D27FB" w14:textId="77777777" w:rsidR="00CB399F" w:rsidRDefault="00000000">
      <w:pPr>
        <w:pStyle w:val="CodeBlock"/>
        <w:rPr>
          <w:rFonts w:hint="eastAsia"/>
          <w:lang w:eastAsia="zh-CN"/>
        </w:rPr>
      </w:pPr>
      <w:r>
        <w:rPr>
          <w:rFonts w:ascii="Times New Roman" w:hAnsi="Times New Roman"/>
          <w:lang w:eastAsia="zh-CN"/>
        </w:rPr>
        <w:t>下方给出一个示例。</w:t>
      </w:r>
    </w:p>
    <w:p w14:paraId="3513BCFF" w14:textId="77777777" w:rsidR="00CB399F" w:rsidRDefault="00000000">
      <w:pPr>
        <w:pStyle w:val="CodeBlock"/>
        <w:rPr>
          <w:rFonts w:hint="eastAsia"/>
          <w:lang w:eastAsia="zh-CN"/>
        </w:rPr>
      </w:pPr>
      <w:r>
        <w:rPr>
          <w:rFonts w:ascii="Times New Roman" w:hAnsi="Times New Roman"/>
          <w:lang w:eastAsia="zh-CN"/>
        </w:rPr>
        <w:t>最终输出应是一个整数列表，只包含</w:t>
      </w:r>
      <w:r>
        <w:rPr>
          <w:rFonts w:ascii="Times New Roman" w:hAnsi="Times New Roman"/>
          <w:lang w:eastAsia="zh-CN"/>
        </w:rPr>
        <w:t xml:space="preserve"> 0 </w:t>
      </w:r>
      <w:r>
        <w:rPr>
          <w:rFonts w:ascii="Times New Roman" w:hAnsi="Times New Roman"/>
          <w:lang w:eastAsia="zh-CN"/>
        </w:rPr>
        <w:t>和</w:t>
      </w:r>
      <w:r>
        <w:rPr>
          <w:rFonts w:ascii="Times New Roman" w:hAnsi="Times New Roman"/>
          <w:lang w:eastAsia="zh-CN"/>
        </w:rPr>
        <w:t xml:space="preserve"> 1</w:t>
      </w:r>
      <w:r>
        <w:rPr>
          <w:rFonts w:ascii="Times New Roman" w:hAnsi="Times New Roman"/>
          <w:lang w:eastAsia="zh-CN"/>
        </w:rPr>
        <w:t>。</w:t>
      </w:r>
    </w:p>
    <w:p w14:paraId="5146635E" w14:textId="77777777" w:rsidR="00CB399F" w:rsidRDefault="00000000">
      <w:pPr>
        <w:pStyle w:val="CodeBlock"/>
        <w:rPr>
          <w:rFonts w:hint="eastAsia"/>
          <w:lang w:eastAsia="zh-CN"/>
        </w:rPr>
      </w:pPr>
      <w:r>
        <w:rPr>
          <w:rFonts w:ascii="Times New Roman" w:hAnsi="Times New Roman"/>
          <w:lang w:eastAsia="zh-CN"/>
        </w:rPr>
        <w:t>对于给定创始人摘要，请进行类似分析，并输出相应整数列表。</w:t>
      </w:r>
    </w:p>
    <w:p w14:paraId="145EFA19" w14:textId="77777777" w:rsidR="00CB399F" w:rsidRDefault="00000000">
      <w:pPr>
        <w:pStyle w:val="CodeBlock"/>
        <w:rPr>
          <w:rFonts w:hint="eastAsia"/>
        </w:rPr>
      </w:pPr>
      <w:r>
        <w:rPr>
          <w:rFonts w:ascii="Times New Roman" w:hAnsi="Times New Roman"/>
        </w:rPr>
        <w:t>'''</w:t>
      </w:r>
    </w:p>
    <w:p w14:paraId="1AAD489B" w14:textId="77777777" w:rsidR="00CB399F" w:rsidRDefault="00000000">
      <w:pPr>
        <w:ind w:firstLine="480"/>
      </w:pPr>
      <w:r>
        <w:t>注释：</w:t>
      </w:r>
      <w:r>
        <w:t xml:space="preserve">¹ Mapping adapted from Xiong and Ihlamur, 2023. ² </w:t>
      </w:r>
      <w:r>
        <w:t>同上。</w:t>
      </w:r>
      <w:r>
        <w:t xml:space="preserve">³ Touvron et al., 2023. ⁴ </w:t>
      </w:r>
      <w:r>
        <w:t>提示词改编自</w:t>
      </w:r>
      <w:r>
        <w:t xml:space="preserve"> Vela Partners </w:t>
      </w:r>
      <w:r>
        <w:t>的</w:t>
      </w:r>
      <w:r>
        <w:t xml:space="preserve"> GitHub</w:t>
      </w:r>
      <w:r>
        <w:t>。</w:t>
      </w:r>
      <w:r>
        <w:t xml:space="preserve">⁵ Wang and Ihlamur, 2024. ⁶ Wei et al., 2023. ⁷ </w:t>
      </w:r>
      <w:r>
        <w:t>提示词改编自</w:t>
      </w:r>
      <w:r>
        <w:t xml:space="preserve"> Vela Partners </w:t>
      </w:r>
      <w:r>
        <w:t>的</w:t>
      </w:r>
      <w:r>
        <w:t xml:space="preserve"> GitHub</w:t>
      </w:r>
      <w:r>
        <w:t>。</w:t>
      </w:r>
      <w:r>
        <w:t xml:space="preserve">⁸ Suyal and Ihlamur, 2024. ⁹ </w:t>
      </w:r>
      <w:r>
        <w:t>提示词改编自</w:t>
      </w:r>
      <w:r>
        <w:t xml:space="preserve"> Vela Partners </w:t>
      </w:r>
      <w:r>
        <w:t>的</w:t>
      </w:r>
      <w:r>
        <w:t xml:space="preserve"> GitHub</w:t>
      </w:r>
      <w:r>
        <w:t>。</w:t>
      </w:r>
    </w:p>
    <w:sectPr w:rsidR="00CB399F"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2510538">
    <w:abstractNumId w:val="8"/>
  </w:num>
  <w:num w:numId="2" w16cid:durableId="2027321612">
    <w:abstractNumId w:val="6"/>
  </w:num>
  <w:num w:numId="3" w16cid:durableId="1469513813">
    <w:abstractNumId w:val="5"/>
  </w:num>
  <w:num w:numId="4" w16cid:durableId="773326605">
    <w:abstractNumId w:val="4"/>
  </w:num>
  <w:num w:numId="5" w16cid:durableId="731777623">
    <w:abstractNumId w:val="7"/>
  </w:num>
  <w:num w:numId="6" w16cid:durableId="2056536798">
    <w:abstractNumId w:val="3"/>
  </w:num>
  <w:num w:numId="7" w16cid:durableId="692222536">
    <w:abstractNumId w:val="2"/>
  </w:num>
  <w:num w:numId="8" w16cid:durableId="1934823631">
    <w:abstractNumId w:val="1"/>
  </w:num>
  <w:num w:numId="9" w16cid:durableId="112639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462"/>
    <w:rsid w:val="001E4E00"/>
    <w:rsid w:val="002650C9"/>
    <w:rsid w:val="0029639D"/>
    <w:rsid w:val="00326F90"/>
    <w:rsid w:val="00336853"/>
    <w:rsid w:val="00913B68"/>
    <w:rsid w:val="00AA1D8D"/>
    <w:rsid w:val="00B47730"/>
    <w:rsid w:val="00C05D80"/>
    <w:rsid w:val="00CB0664"/>
    <w:rsid w:val="00CB399F"/>
    <w:rsid w:val="00DA63E7"/>
    <w:rsid w:val="00E41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C3E5F"/>
  <w14:defaultImageDpi w14:val="300"/>
  <w15:docId w15:val="{E5497A9C-BAB4-4796-B5CD-18A0608ED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50C9"/>
    <w:pPr>
      <w:spacing w:after="0" w:line="400" w:lineRule="exact"/>
      <w:ind w:firstLineChars="200" w:firstLine="200"/>
    </w:pPr>
    <w:rPr>
      <w:rFonts w:ascii="Times New Roman" w:eastAsia="宋体" w:hAnsi="Times New Roman"/>
      <w:sz w:val="24"/>
    </w:rPr>
  </w:style>
  <w:style w:type="paragraph" w:styleId="1">
    <w:name w:val="heading 1"/>
    <w:basedOn w:val="a1"/>
    <w:next w:val="a1"/>
    <w:link w:val="10"/>
    <w:uiPriority w:val="9"/>
    <w:qFormat/>
    <w:rsid w:val="002650C9"/>
    <w:pPr>
      <w:keepNext/>
      <w:keepLines/>
      <w:spacing w:beforeLines="50" w:before="120" w:afterLines="50" w:after="120"/>
      <w:ind w:firstLine="560"/>
      <w:outlineLvl w:val="0"/>
    </w:pPr>
    <w:rPr>
      <w:rFonts w:cstheme="majorBidi"/>
      <w:b/>
      <w:bCs/>
      <w:color w:val="000000" w:themeColor="text1"/>
      <w:sz w:val="28"/>
      <w:szCs w:val="28"/>
      <w:lang w:eastAsia="zh-CN"/>
    </w:rPr>
  </w:style>
  <w:style w:type="paragraph" w:styleId="21">
    <w:name w:val="heading 2"/>
    <w:basedOn w:val="a1"/>
    <w:next w:val="a1"/>
    <w:link w:val="22"/>
    <w:uiPriority w:val="9"/>
    <w:unhideWhenUsed/>
    <w:qFormat/>
    <w:rsid w:val="002650C9"/>
    <w:pPr>
      <w:keepNext/>
      <w:keepLines/>
      <w:spacing w:afterLines="25" w:after="60"/>
      <w:ind w:firstLine="522"/>
      <w:outlineLvl w:val="1"/>
    </w:pPr>
    <w:rPr>
      <w:rFonts w:asciiTheme="majorHAnsi" w:hAnsiTheme="majorHAnsi" w:cstheme="majorBidi"/>
      <w:b/>
      <w:bCs/>
      <w:sz w:val="26"/>
      <w:szCs w:val="26"/>
      <w:lang w:eastAsia="zh-CN"/>
    </w:rPr>
  </w:style>
  <w:style w:type="paragraph" w:styleId="31">
    <w:name w:val="heading 3"/>
    <w:basedOn w:val="a1"/>
    <w:next w:val="a1"/>
    <w:link w:val="32"/>
    <w:uiPriority w:val="9"/>
    <w:unhideWhenUsed/>
    <w:qFormat/>
    <w:rsid w:val="002650C9"/>
    <w:pPr>
      <w:keepNext/>
      <w:keepLines/>
      <w:ind w:firstLine="482"/>
      <w:outlineLvl w:val="2"/>
    </w:pPr>
    <w:rPr>
      <w:rFonts w:cstheme="majorBidi"/>
      <w:b/>
      <w:lang w:eastAsia="zh-CN"/>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650C9"/>
    <w:rPr>
      <w:rFonts w:ascii="Times New Roman" w:eastAsia="宋体" w:hAnsi="Times New Roman" w:cstheme="majorBidi"/>
      <w:b/>
      <w:bCs/>
      <w:color w:val="000000" w:themeColor="text1"/>
      <w:sz w:val="28"/>
      <w:szCs w:val="28"/>
      <w:lang w:eastAsia="zh-CN"/>
    </w:rPr>
  </w:style>
  <w:style w:type="character" w:customStyle="1" w:styleId="22">
    <w:name w:val="标题 2 字符"/>
    <w:basedOn w:val="a2"/>
    <w:link w:val="21"/>
    <w:uiPriority w:val="9"/>
    <w:rsid w:val="002650C9"/>
    <w:rPr>
      <w:rFonts w:asciiTheme="majorHAnsi" w:eastAsia="宋体" w:hAnsiTheme="majorHAnsi" w:cstheme="majorBidi"/>
      <w:b/>
      <w:bCs/>
      <w:sz w:val="26"/>
      <w:szCs w:val="26"/>
      <w:lang w:eastAsia="zh-CN"/>
    </w:rPr>
  </w:style>
  <w:style w:type="character" w:customStyle="1" w:styleId="32">
    <w:name w:val="标题 3 字符"/>
    <w:basedOn w:val="a2"/>
    <w:link w:val="31"/>
    <w:uiPriority w:val="9"/>
    <w:rsid w:val="002650C9"/>
    <w:rPr>
      <w:rFonts w:ascii="Times New Roman" w:eastAsia="宋体" w:hAnsi="Times New Roman" w:cstheme="majorBidi"/>
      <w:b/>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等线" w:hAnsi="Consolas"/>
      <w:sz w:val="18"/>
    </w:rPr>
  </w:style>
  <w:style w:type="paragraph" w:styleId="TOC1">
    <w:name w:val="toc 1"/>
    <w:basedOn w:val="a1"/>
    <w:next w:val="a1"/>
    <w:autoRedefine/>
    <w:uiPriority w:val="39"/>
    <w:unhideWhenUsed/>
    <w:rsid w:val="00336853"/>
    <w:pPr>
      <w:tabs>
        <w:tab w:val="right" w:leader="dot" w:pos="9112"/>
      </w:tabs>
      <w:spacing w:line="360" w:lineRule="auto"/>
      <w:ind w:firstLine="480"/>
    </w:pPr>
  </w:style>
  <w:style w:type="paragraph" w:styleId="TOC2">
    <w:name w:val="toc 2"/>
    <w:basedOn w:val="a1"/>
    <w:next w:val="a1"/>
    <w:autoRedefine/>
    <w:uiPriority w:val="39"/>
    <w:unhideWhenUsed/>
    <w:rsid w:val="00336853"/>
    <w:pPr>
      <w:tabs>
        <w:tab w:val="right" w:leader="dot" w:pos="9112"/>
      </w:tabs>
      <w:spacing w:afterLines="50" w:after="120"/>
      <w:ind w:leftChars="200" w:left="480" w:firstLine="480"/>
    </w:pPr>
  </w:style>
  <w:style w:type="paragraph" w:styleId="TOC3">
    <w:name w:val="toc 3"/>
    <w:basedOn w:val="a1"/>
    <w:next w:val="a1"/>
    <w:autoRedefine/>
    <w:uiPriority w:val="39"/>
    <w:unhideWhenUsed/>
    <w:rsid w:val="001A1462"/>
    <w:pPr>
      <w:ind w:leftChars="400" w:left="840"/>
    </w:pPr>
  </w:style>
  <w:style w:type="character" w:styleId="aff9">
    <w:name w:val="Hyperlink"/>
    <w:basedOn w:val="a2"/>
    <w:uiPriority w:val="99"/>
    <w:unhideWhenUsed/>
    <w:rsid w:val="001A14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H.</cp:lastModifiedBy>
  <cp:revision>6</cp:revision>
  <dcterms:created xsi:type="dcterms:W3CDTF">2013-12-23T23:15:00Z</dcterms:created>
  <dcterms:modified xsi:type="dcterms:W3CDTF">2026-04-23T07:17:00Z</dcterms:modified>
  <cp:category/>
</cp:coreProperties>
</file>